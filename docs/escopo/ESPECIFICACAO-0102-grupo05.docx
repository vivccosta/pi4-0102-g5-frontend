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D4777" w:rsidRDefault="5186BE07" w14:paraId="1E659AAE" w14:textId="4C12731B">
      <w:pPr>
        <w:spacing w:after="240"/>
        <w:jc w:val="center"/>
      </w:pPr>
      <w:r w:rsidRPr="19F6B4C0">
        <w:rPr>
          <w:b/>
          <w:bCs/>
          <w:sz w:val="36"/>
          <w:szCs w:val="36"/>
        </w:rPr>
        <w:t>E</w:t>
      </w:r>
      <w:r w:rsidRPr="19F6B4C0" w:rsidR="5A71AD0A">
        <w:rPr>
          <w:b/>
          <w:bCs/>
          <w:sz w:val="36"/>
          <w:szCs w:val="36"/>
        </w:rPr>
        <w:t>specificação de Requisitos</w:t>
      </w:r>
      <w:r w:rsidRPr="19F6B4C0">
        <w:rPr>
          <w:b/>
          <w:bCs/>
          <w:sz w:val="36"/>
          <w:szCs w:val="36"/>
        </w:rPr>
        <w:t xml:space="preserve"> Timbro</w:t>
      </w:r>
    </w:p>
    <w:p w:rsidR="36B6AF71" w:rsidP="19F6B4C0" w:rsidRDefault="2ED34024" w14:paraId="0B1C6E32" w14:textId="63565B86">
      <w:pPr>
        <w:spacing w:after="360"/>
        <w:jc w:val="center"/>
        <w:rPr>
          <w:i/>
          <w:iCs/>
        </w:rPr>
      </w:pPr>
      <w:r w:rsidRPr="19F6B4C0">
        <w:rPr>
          <w:i/>
          <w:iCs/>
        </w:rPr>
        <w:t>Disciplina: Pro</w:t>
      </w:r>
      <w:r w:rsidRPr="19F6B4C0" w:rsidR="2A10EB5B">
        <w:rPr>
          <w:i/>
          <w:iCs/>
        </w:rPr>
        <w:t>jeto Integrador</w:t>
      </w:r>
      <w:r w:rsidRPr="19F6B4C0">
        <w:rPr>
          <w:i/>
          <w:iCs/>
        </w:rPr>
        <w:t xml:space="preserve"> I</w:t>
      </w:r>
      <w:r w:rsidRPr="19F6B4C0" w:rsidR="74C4091A">
        <w:rPr>
          <w:i/>
          <w:iCs/>
        </w:rPr>
        <w:t>V</w:t>
      </w:r>
      <w:r w:rsidRPr="19F6B4C0">
        <w:rPr>
          <w:i/>
          <w:iCs/>
        </w:rPr>
        <w:t xml:space="preserve"> | </w:t>
      </w:r>
      <w:r w:rsidRPr="19F6B4C0" w:rsidR="3B11E8A0">
        <w:rPr>
          <w:i/>
          <w:iCs/>
        </w:rPr>
        <w:t>Entrega</w:t>
      </w:r>
      <w:r w:rsidRPr="19F6B4C0">
        <w:rPr>
          <w:i/>
          <w:iCs/>
        </w:rPr>
        <w:t xml:space="preserve"> </w:t>
      </w:r>
      <w:r w:rsidRPr="19F6B4C0" w:rsidR="560D78B9">
        <w:rPr>
          <w:i/>
          <w:iCs/>
        </w:rPr>
        <w:t>2</w:t>
      </w:r>
      <w:r w:rsidRPr="19F6B4C0" w:rsidR="523DEF1F">
        <w:rPr>
          <w:i/>
          <w:iCs/>
        </w:rPr>
        <w:t>:</w:t>
      </w:r>
      <w:r w:rsidRPr="19F6B4C0">
        <w:rPr>
          <w:i/>
          <w:iCs/>
        </w:rPr>
        <w:t xml:space="preserve"> </w:t>
      </w:r>
      <w:r w:rsidRPr="19F6B4C0" w:rsidR="2B144F80">
        <w:rPr>
          <w:i/>
          <w:iCs/>
        </w:rPr>
        <w:t xml:space="preserve">Especificação de Requisitos </w:t>
      </w:r>
    </w:p>
    <w:p w:rsidR="503C33CA" w:rsidP="19F6B4C0" w:rsidRDefault="503C33CA" w14:paraId="5EF0BDB5" w14:textId="76375182">
      <w:pPr>
        <w:keepNext/>
        <w:spacing w:before="240" w:after="120"/>
        <w:jc w:val="center"/>
        <w:rPr>
          <w:b/>
          <w:bCs/>
          <w:sz w:val="40"/>
          <w:szCs w:val="40"/>
        </w:rPr>
      </w:pPr>
      <w:r w:rsidRPr="19F6B4C0">
        <w:rPr>
          <w:b/>
          <w:bCs/>
          <w:sz w:val="40"/>
          <w:szCs w:val="40"/>
        </w:rPr>
        <w:t>Parte 1</w:t>
      </w:r>
    </w:p>
    <w:p w:rsidR="007D4777" w:rsidP="19F6B4C0" w:rsidRDefault="7A7F56ED" w14:paraId="0C4D7865" w14:textId="29A11AE1">
      <w:pPr>
        <w:keepNext/>
        <w:spacing w:before="240" w:after="120"/>
        <w:rPr>
          <w:b/>
          <w:bCs/>
          <w:sz w:val="32"/>
          <w:szCs w:val="32"/>
        </w:rPr>
      </w:pPr>
      <w:r w:rsidRPr="19F6B4C0">
        <w:rPr>
          <w:b/>
          <w:bCs/>
          <w:sz w:val="32"/>
          <w:szCs w:val="32"/>
        </w:rPr>
        <w:t xml:space="preserve">1. </w:t>
      </w:r>
      <w:r w:rsidRPr="19F6B4C0" w:rsidR="0FA26FCF">
        <w:rPr>
          <w:b/>
          <w:bCs/>
          <w:sz w:val="32"/>
          <w:szCs w:val="32"/>
        </w:rPr>
        <w:t>A lista/tabela de módulos</w:t>
      </w:r>
    </w:p>
    <w:tbl>
      <w:tblPr>
        <w:tblStyle w:val="TabelacomGrelha"/>
        <w:tblW w:w="0" w:type="auto"/>
        <w:tblLook w:val="06A0" w:firstRow="1" w:lastRow="0" w:firstColumn="1" w:lastColumn="0" w:noHBand="1" w:noVBand="1"/>
      </w:tblPr>
      <w:tblGrid>
        <w:gridCol w:w="1350"/>
        <w:gridCol w:w="3816"/>
        <w:gridCol w:w="1380"/>
        <w:gridCol w:w="1400"/>
        <w:gridCol w:w="1404"/>
      </w:tblGrid>
      <w:tr w:rsidR="19F6B4C0" w:rsidTr="19F6B4C0" w14:paraId="2A96DEB8" w14:textId="77777777">
        <w:trPr>
          <w:trHeight w:val="300"/>
        </w:trPr>
        <w:tc>
          <w:tcPr>
            <w:tcW w:w="1350" w:type="dxa"/>
          </w:tcPr>
          <w:p w:rsidR="59E73882" w:rsidP="19F6B4C0" w:rsidRDefault="59E73882" w14:paraId="0A65C4F0" w14:textId="2F1C2A8B">
            <w:pPr>
              <w:jc w:val="center"/>
              <w:rPr>
                <w:b/>
                <w:bCs/>
              </w:rPr>
            </w:pPr>
            <w:r w:rsidRPr="19F6B4C0">
              <w:rPr>
                <w:b/>
                <w:bCs/>
              </w:rPr>
              <w:t>Módulo</w:t>
            </w:r>
          </w:p>
        </w:tc>
        <w:tc>
          <w:tcPr>
            <w:tcW w:w="3825" w:type="dxa"/>
          </w:tcPr>
          <w:p w:rsidR="59E73882" w:rsidP="19F6B4C0" w:rsidRDefault="59E73882" w14:paraId="6707D8D7" w14:textId="023000CA">
            <w:pPr>
              <w:jc w:val="center"/>
              <w:rPr>
                <w:b/>
                <w:bCs/>
              </w:rPr>
            </w:pPr>
            <w:r w:rsidRPr="19F6B4C0">
              <w:rPr>
                <w:b/>
                <w:bCs/>
              </w:rPr>
              <w:t>O que faz</w:t>
            </w:r>
          </w:p>
        </w:tc>
        <w:tc>
          <w:tcPr>
            <w:tcW w:w="1380" w:type="dxa"/>
          </w:tcPr>
          <w:p w:rsidR="59E73882" w:rsidP="19F6B4C0" w:rsidRDefault="59E73882" w14:paraId="624B94A7" w14:textId="0C96F62E">
            <w:pPr>
              <w:jc w:val="center"/>
              <w:rPr>
                <w:b/>
                <w:bCs/>
              </w:rPr>
            </w:pPr>
            <w:r w:rsidRPr="19F6B4C0">
              <w:rPr>
                <w:b/>
                <w:bCs/>
              </w:rPr>
              <w:t xml:space="preserve">Tecnologia </w:t>
            </w:r>
          </w:p>
        </w:tc>
        <w:tc>
          <w:tcPr>
            <w:tcW w:w="1401" w:type="dxa"/>
          </w:tcPr>
          <w:p w:rsidR="59E73882" w:rsidP="19F6B4C0" w:rsidRDefault="59E73882" w14:paraId="08238661" w14:textId="73920863">
            <w:pPr>
              <w:jc w:val="center"/>
              <w:rPr>
                <w:b/>
                <w:bCs/>
              </w:rPr>
            </w:pPr>
            <w:r w:rsidRPr="19F6B4C0">
              <w:rPr>
                <w:b/>
                <w:bCs/>
              </w:rPr>
              <w:t>Repositório</w:t>
            </w:r>
          </w:p>
        </w:tc>
        <w:tc>
          <w:tcPr>
            <w:tcW w:w="1404" w:type="dxa"/>
          </w:tcPr>
          <w:p w:rsidR="59E73882" w:rsidP="19F6B4C0" w:rsidRDefault="59E73882" w14:paraId="41FC0F59" w14:textId="704C02E3">
            <w:pPr>
              <w:jc w:val="center"/>
              <w:rPr>
                <w:b/>
                <w:bCs/>
              </w:rPr>
            </w:pPr>
            <w:r w:rsidRPr="19F6B4C0">
              <w:rPr>
                <w:b/>
                <w:bCs/>
              </w:rPr>
              <w:t>Responsável</w:t>
            </w:r>
          </w:p>
        </w:tc>
      </w:tr>
      <w:tr w:rsidR="19F6B4C0" w:rsidTr="19F6B4C0" w14:paraId="0E7C10AA" w14:textId="77777777">
        <w:trPr>
          <w:trHeight w:val="300"/>
        </w:trPr>
        <w:tc>
          <w:tcPr>
            <w:tcW w:w="1350" w:type="dxa"/>
            <w:vAlign w:val="center"/>
          </w:tcPr>
          <w:p w:rsidR="4402D396" w:rsidP="19F6B4C0" w:rsidRDefault="4402D396" w14:paraId="09920B1F" w14:textId="4927CD77">
            <w:r>
              <w:t>Frontend</w:t>
            </w:r>
          </w:p>
        </w:tc>
        <w:tc>
          <w:tcPr>
            <w:tcW w:w="3825" w:type="dxa"/>
            <w:vAlign w:val="center"/>
          </w:tcPr>
          <w:p w:rsidR="4402D396" w:rsidP="19F6B4C0" w:rsidRDefault="4402D396" w14:paraId="3315CC2F" w14:textId="399FE1D9">
            <w:r>
              <w:t>Fornece as telas de consulta pública de certificados e a área de gestão/histórico para os emissores formalizados.</w:t>
            </w:r>
          </w:p>
        </w:tc>
        <w:tc>
          <w:tcPr>
            <w:tcW w:w="1380" w:type="dxa"/>
            <w:vAlign w:val="center"/>
          </w:tcPr>
          <w:p w:rsidR="4402D396" w:rsidP="19F6B4C0" w:rsidRDefault="4402D396" w14:paraId="38A307C3" w14:textId="24D976A3">
            <w:r>
              <w:t>React (TypeScript)</w:t>
            </w:r>
          </w:p>
        </w:tc>
        <w:tc>
          <w:tcPr>
            <w:tcW w:w="1401" w:type="dxa"/>
            <w:vAlign w:val="center"/>
          </w:tcPr>
          <w:p w:rsidR="4402D396" w:rsidP="19F6B4C0" w:rsidRDefault="4402D396" w14:paraId="1DF26461" w14:textId="7464686E">
            <w:r>
              <w:t>pi4-0102-g5-frontend</w:t>
            </w:r>
          </w:p>
        </w:tc>
        <w:tc>
          <w:tcPr>
            <w:tcW w:w="1404" w:type="dxa"/>
            <w:vAlign w:val="center"/>
          </w:tcPr>
          <w:p w:rsidR="4402D396" w:rsidP="19F6B4C0" w:rsidRDefault="4402D396" w14:paraId="47B2868D" w14:textId="3427386A">
            <w:r>
              <w:t>Viviane Conceição Costa</w:t>
            </w:r>
          </w:p>
        </w:tc>
      </w:tr>
      <w:tr w:rsidR="19F6B4C0" w:rsidTr="19F6B4C0" w14:paraId="0727E486" w14:textId="77777777">
        <w:trPr>
          <w:trHeight w:val="300"/>
        </w:trPr>
        <w:tc>
          <w:tcPr>
            <w:tcW w:w="1350" w:type="dxa"/>
            <w:vAlign w:val="center"/>
          </w:tcPr>
          <w:p w:rsidR="4402D396" w:rsidP="19F6B4C0" w:rsidRDefault="4402D396" w14:paraId="5A4FF8CA" w14:textId="4F7891D7">
            <w:r>
              <w:t>Backend 1 (API)</w:t>
            </w:r>
          </w:p>
        </w:tc>
        <w:tc>
          <w:tcPr>
            <w:tcW w:w="3825" w:type="dxa"/>
            <w:vAlign w:val="center"/>
          </w:tcPr>
          <w:p w:rsidR="4402D396" w:rsidP="19F6B4C0" w:rsidRDefault="4402D396" w14:paraId="3C1F13E3" w14:textId="552ADA07">
            <w:r>
              <w:t>Centraliza as regras de negócio, controle de acesso de emissores (CNPJ/MEI), rotas de API e gerenciamento das requisições de validação.</w:t>
            </w:r>
          </w:p>
        </w:tc>
        <w:tc>
          <w:tcPr>
            <w:tcW w:w="1380" w:type="dxa"/>
            <w:vAlign w:val="center"/>
          </w:tcPr>
          <w:p w:rsidR="4402D396" w:rsidP="19F6B4C0" w:rsidRDefault="4402D396" w14:paraId="6C7A515E" w14:textId="68E4A29D">
            <w:r>
              <w:t>Java (Spring Boot)</w:t>
            </w:r>
          </w:p>
        </w:tc>
        <w:tc>
          <w:tcPr>
            <w:tcW w:w="1401" w:type="dxa"/>
            <w:vAlign w:val="center"/>
          </w:tcPr>
          <w:p w:rsidR="4402D396" w:rsidP="19F6B4C0" w:rsidRDefault="4402D396" w14:paraId="66B5A6AC" w14:textId="37904C6C">
            <w:r>
              <w:t>pi4-0102-g5-backend-1</w:t>
            </w:r>
          </w:p>
        </w:tc>
        <w:tc>
          <w:tcPr>
            <w:tcW w:w="1404" w:type="dxa"/>
            <w:vAlign w:val="center"/>
          </w:tcPr>
          <w:p w:rsidR="4402D396" w:rsidP="19F6B4C0" w:rsidRDefault="4402D396" w14:paraId="0B281378" w14:textId="282FF197">
            <w:r>
              <w:t>Emely Miguel Moreira</w:t>
            </w:r>
          </w:p>
        </w:tc>
      </w:tr>
      <w:tr w:rsidR="19F6B4C0" w:rsidTr="19F6B4C0" w14:paraId="25CD66E1" w14:textId="77777777">
        <w:trPr>
          <w:trHeight w:val="300"/>
        </w:trPr>
        <w:tc>
          <w:tcPr>
            <w:tcW w:w="1350" w:type="dxa"/>
            <w:vAlign w:val="center"/>
          </w:tcPr>
          <w:p w:rsidR="4402D396" w:rsidP="19F6B4C0" w:rsidRDefault="4402D396" w14:paraId="4268E24B" w14:textId="23029184">
            <w:r>
              <w:t>Backend 2 (Blockchain)</w:t>
            </w:r>
          </w:p>
        </w:tc>
        <w:tc>
          <w:tcPr>
            <w:tcW w:w="3825" w:type="dxa"/>
            <w:vAlign w:val="center"/>
          </w:tcPr>
          <w:p w:rsidR="4402D396" w:rsidP="19F6B4C0" w:rsidRDefault="4402D396" w14:paraId="7B5F88EA" w14:textId="43FA41A5">
            <w:r>
              <w:t>Atua como o motor isolado da blockchain, responsável por calcular o SHA-256, encadear os blocos e garantir a integridade dos registros.</w:t>
            </w:r>
          </w:p>
        </w:tc>
        <w:tc>
          <w:tcPr>
            <w:tcW w:w="1380" w:type="dxa"/>
            <w:vAlign w:val="center"/>
          </w:tcPr>
          <w:p w:rsidR="4402D396" w:rsidP="19F6B4C0" w:rsidRDefault="4402D396" w14:paraId="227A1D22" w14:textId="42869A50">
            <w:r>
              <w:t>Python (FastAPI)</w:t>
            </w:r>
          </w:p>
        </w:tc>
        <w:tc>
          <w:tcPr>
            <w:tcW w:w="1401" w:type="dxa"/>
            <w:vAlign w:val="center"/>
          </w:tcPr>
          <w:p w:rsidR="4402D396" w:rsidP="19F6B4C0" w:rsidRDefault="4402D396" w14:paraId="30649EA8" w14:textId="5B2B6658">
            <w:r>
              <w:t>pi4-0102-g5-backend-2</w:t>
            </w:r>
          </w:p>
        </w:tc>
        <w:tc>
          <w:tcPr>
            <w:tcW w:w="1404" w:type="dxa"/>
            <w:vAlign w:val="center"/>
          </w:tcPr>
          <w:p w:rsidR="4402D396" w:rsidP="19F6B4C0" w:rsidRDefault="4402D396" w14:paraId="1713EB50" w14:textId="504FF31E">
            <w:r>
              <w:t>Caio Lucena Andrade</w:t>
            </w:r>
          </w:p>
        </w:tc>
      </w:tr>
      <w:tr w:rsidR="19F6B4C0" w:rsidTr="19F6B4C0" w14:paraId="605D0C35" w14:textId="77777777">
        <w:trPr>
          <w:trHeight w:val="300"/>
        </w:trPr>
        <w:tc>
          <w:tcPr>
            <w:tcW w:w="1350" w:type="dxa"/>
            <w:vAlign w:val="center"/>
          </w:tcPr>
          <w:p w:rsidR="4402D396" w:rsidP="19F6B4C0" w:rsidRDefault="4402D396" w14:paraId="611E6DFF" w14:textId="103FE5AD">
            <w:r>
              <w:t>Banco de Dados</w:t>
            </w:r>
          </w:p>
        </w:tc>
        <w:tc>
          <w:tcPr>
            <w:tcW w:w="3825" w:type="dxa"/>
            <w:vAlign w:val="center"/>
          </w:tcPr>
          <w:p w:rsidR="4402D396" w:rsidP="19F6B4C0" w:rsidRDefault="4402D396" w14:paraId="6204B49A" w14:textId="54427E76">
            <w:r>
              <w:t>Armazena os cadastros de emissores, metadados dos certificados, histórico e os dados persistidos da aplicação.</w:t>
            </w:r>
          </w:p>
        </w:tc>
        <w:tc>
          <w:tcPr>
            <w:tcW w:w="1380" w:type="dxa"/>
            <w:vAlign w:val="center"/>
          </w:tcPr>
          <w:p w:rsidR="4402D396" w:rsidP="19F6B4C0" w:rsidRDefault="4402D396" w14:paraId="01344EEC" w14:textId="20F82684">
            <w:r>
              <w:t>MongoDB</w:t>
            </w:r>
          </w:p>
        </w:tc>
        <w:tc>
          <w:tcPr>
            <w:tcW w:w="1401" w:type="dxa"/>
            <w:vAlign w:val="center"/>
          </w:tcPr>
          <w:p w:rsidR="4402D396" w:rsidP="19F6B4C0" w:rsidRDefault="4402D396" w14:paraId="502CEBE3" w14:textId="395B154C">
            <w:r>
              <w:t>Junto ao pi4-0102-g5-backend-1</w:t>
            </w:r>
          </w:p>
        </w:tc>
        <w:tc>
          <w:tcPr>
            <w:tcW w:w="1404" w:type="dxa"/>
            <w:vAlign w:val="center"/>
          </w:tcPr>
          <w:p w:rsidR="4402D396" w:rsidP="19F6B4C0" w:rsidRDefault="4402D396" w14:paraId="39782AC5" w14:textId="78AE0BD9">
            <w:r>
              <w:t>Gabriel Biazon Galeazzi</w:t>
            </w:r>
          </w:p>
        </w:tc>
      </w:tr>
    </w:tbl>
    <w:p w:rsidR="00CA5DFD" w:rsidP="19F6B4C0" w:rsidRDefault="00CA5DFD" w14:paraId="7AC05CE9" w14:textId="64C6D6D6">
      <w:pPr>
        <w:spacing w:after="240"/>
      </w:pPr>
    </w:p>
    <w:p w:rsidR="00CA5DFD" w:rsidP="19F6B4C0" w:rsidRDefault="2038C49C" w14:paraId="506027F0" w14:textId="26740E91">
      <w:pPr>
        <w:keepNext/>
        <w:spacing w:before="240" w:after="120"/>
      </w:pPr>
      <w:r w:rsidRPr="19F6B4C0">
        <w:rPr>
          <w:b/>
          <w:bCs/>
          <w:sz w:val="32"/>
          <w:szCs w:val="32"/>
        </w:rPr>
        <w:t>2. O diagrama de contêineres</w:t>
      </w:r>
    </w:p>
    <w:p w:rsidR="00CA5DFD" w:rsidP="19F6B4C0" w:rsidRDefault="2BA8C980" w14:paraId="5D094227" w14:textId="79D7CA5D">
      <w:pPr>
        <w:spacing w:after="240"/>
      </w:pPr>
      <w:r>
        <w:rPr>
          <w:noProof/>
        </w:rPr>
        <w:drawing>
          <wp:inline distT="0" distB="0" distL="0" distR="0" wp14:anchorId="7247A0DD" wp14:editId="37BDFE04">
            <wp:extent cx="3079719" cy="5353050"/>
            <wp:effectExtent l="0" t="0" r="0" b="0"/>
            <wp:docPr id="980603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3711" name="Picture 9806037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19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DFD" w:rsidP="423915C8" w:rsidRDefault="00CA5DFD" w14:paraId="310EB50B" w14:textId="4FB41DA2">
      <w:pPr>
        <w:spacing w:after="240"/>
      </w:pPr>
    </w:p>
    <w:p w:rsidR="00CA5DFD" w:rsidP="19F6B4C0" w:rsidRDefault="2038C49C" w14:paraId="64EF4226" w14:textId="1DA32A97">
      <w:pPr>
        <w:keepNext/>
        <w:spacing w:before="240" w:after="120"/>
        <w:rPr>
          <w:b/>
          <w:bCs/>
          <w:sz w:val="32"/>
          <w:szCs w:val="32"/>
        </w:rPr>
      </w:pPr>
      <w:r w:rsidRPr="19F6B4C0">
        <w:rPr>
          <w:b/>
          <w:bCs/>
          <w:sz w:val="32"/>
          <w:szCs w:val="32"/>
        </w:rPr>
        <w:t>3. A convenção de nomes</w:t>
      </w:r>
    </w:p>
    <w:p w:rsidR="63D4FFDC" w:rsidP="715F516C" w:rsidRDefault="63D4FFDC" w14:paraId="7A332CD3" w14:textId="7E7C4BF4">
      <w:pPr>
        <w:spacing w:after="240"/>
      </w:pPr>
      <w:r>
        <w:t>“Nas mensagens JSON trocadas via WebSocket e nas propriedades do Frontend/Backends usamos camelCase (certificadoId, chaveAutenticacao). No banco de dados MongoDB, utilizamos camelCase nos campos dos documentos (certificadoId, dataEmissao). O nome das operações (métodos e rotas) segue o padrão de verbo no infinitivo mais o objeto (emitirCertificado, validarCertificado). O nome das mensagens de aviso/eventos via WebSocket utiliza o objeto mais o que aconteceu (certificadoRegistrado, blocoEncadeado).”</w:t>
      </w:r>
    </w:p>
    <w:p w:rsidR="715F516C" w:rsidP="715F516C" w:rsidRDefault="715F516C" w14:paraId="5E7745ED" w14:textId="4C5F9F2A">
      <w:pPr>
        <w:spacing w:after="240"/>
      </w:pPr>
    </w:p>
    <w:p w:rsidR="695DA9AF" w:rsidP="715F516C" w:rsidRDefault="695DA9AF" w14:paraId="6A9BC0D9" w14:textId="642F65B3">
      <w:pPr>
        <w:spacing w:after="240"/>
        <w:jc w:val="center"/>
      </w:pPr>
      <w:r w:rsidRPr="715F516C">
        <w:rPr>
          <w:b/>
          <w:bCs/>
          <w:sz w:val="40"/>
          <w:szCs w:val="40"/>
        </w:rPr>
        <w:t>Parte 2</w:t>
      </w:r>
    </w:p>
    <w:p w:rsidR="715F516C" w:rsidP="715F516C" w:rsidRDefault="715F516C" w14:paraId="7333D6B5" w14:textId="32F8808E">
      <w:pPr>
        <w:spacing w:after="240"/>
        <w:jc w:val="center"/>
        <w:rPr>
          <w:b/>
          <w:bCs/>
          <w:sz w:val="40"/>
          <w:szCs w:val="40"/>
        </w:rPr>
      </w:pPr>
    </w:p>
    <w:p w:rsidR="034951EF" w:rsidP="715F516C" w:rsidRDefault="034951EF" w14:paraId="242BB7B9" w14:textId="5331B089">
      <w:pPr>
        <w:spacing w:after="240"/>
        <w:rPr>
          <w:b/>
          <w:bCs/>
        </w:rPr>
      </w:pPr>
      <w:r w:rsidRPr="715F516C">
        <w:rPr>
          <w:b/>
          <w:bCs/>
        </w:rPr>
        <w:t>Fluxo do E1:</w:t>
      </w:r>
      <w:r w:rsidRPr="715F516C" w:rsidR="34F3B4E0">
        <w:rPr>
          <w:b/>
          <w:bCs/>
        </w:rPr>
        <w:t xml:space="preserve"> Acesso restrito </w:t>
      </w:r>
      <w:r w:rsidRPr="715F516C" w:rsidR="3DF31540">
        <w:rPr>
          <w:b/>
          <w:bCs/>
        </w:rPr>
        <w:t>à área do emissor</w:t>
      </w:r>
    </w:p>
    <w:p w:rsidR="034951EF" w:rsidP="715F516C" w:rsidRDefault="034951EF" w14:paraId="33DFEBFA" w14:textId="1C0980D1">
      <w:pPr>
        <w:spacing w:after="240"/>
      </w:pPr>
      <w:r w:rsidRPr="715F516C">
        <w:rPr>
          <w:b/>
          <w:bCs/>
        </w:rPr>
        <w:t>Feito quando (da Entrega 1):</w:t>
      </w:r>
      <w:r w:rsidRPr="715F516C">
        <w:t xml:space="preserve"> Um usuário não autorizado (ex: aluno) faz a tentativa de acessar a área de emissão e o sistema bloqueia o acesso, permitindo apenas emissores. </w:t>
      </w:r>
    </w:p>
    <w:p w:rsidR="034951EF" w:rsidP="715F516C" w:rsidRDefault="034951EF" w14:paraId="37ED978C" w14:textId="1A17BFED">
      <w:pPr>
        <w:spacing w:after="240"/>
      </w:pPr>
      <w:r w:rsidRPr="715F516C">
        <w:t xml:space="preserve"> </w:t>
      </w:r>
    </w:p>
    <w:p w:rsidR="034951EF" w:rsidP="715F516C" w:rsidRDefault="034951EF" w14:paraId="5B91968C" w14:textId="2AEC9379">
      <w:pPr>
        <w:spacing w:after="240"/>
      </w:pPr>
      <w:r w:rsidRPr="715F516C">
        <w:rPr>
          <w:b/>
          <w:bCs/>
        </w:rPr>
        <w:t>Passos:</w:t>
      </w:r>
      <w:r w:rsidRPr="715F516C">
        <w:t xml:space="preserve"> </w:t>
      </w:r>
    </w:p>
    <w:p w:rsidR="034951EF" w:rsidP="715F516C" w:rsidRDefault="034951EF" w14:paraId="4BD973F6" w14:textId="1EE119E8">
      <w:pPr>
        <w:spacing w:after="240"/>
      </w:pPr>
      <w:r w:rsidRPr="715F516C">
        <w:t xml:space="preserve">1. O usuário não </w:t>
      </w:r>
      <w:r w:rsidRPr="715F516C" w:rsidR="58CED8A0">
        <w:t>autorizado (ex: Aluno)</w:t>
      </w:r>
      <w:r w:rsidRPr="715F516C">
        <w:t xml:space="preserve"> acessa a tela de login da área de emissão e insere credenciais (email e senha).</w:t>
      </w:r>
    </w:p>
    <w:p w:rsidR="034951EF" w:rsidP="715F516C" w:rsidRDefault="034951EF" w14:paraId="17AB2A46" w14:textId="0D613346">
      <w:pPr>
        <w:spacing w:after="240"/>
      </w:pPr>
      <w:r w:rsidRPr="715F516C">
        <w:t>2. O Frontend chama o Backend 1 com a operação autenticarEmissor (CT1).</w:t>
      </w:r>
    </w:p>
    <w:p w:rsidR="034951EF" w:rsidP="715F516C" w:rsidRDefault="034951EF" w14:paraId="0FBEAC5A" w14:textId="2D30F285">
      <w:pPr>
        <w:spacing w:after="240"/>
      </w:pPr>
      <w:r w:rsidRPr="715F516C">
        <w:t>3. O Backend 1 consulta na tabela de emissores cadastrados se o usuário existe e se as credenciais conferem (CT2).</w:t>
      </w:r>
    </w:p>
    <w:p w:rsidR="034951EF" w:rsidP="715F516C" w:rsidRDefault="034951EF" w14:paraId="1D21AA33" w14:textId="6F6BBCA5">
      <w:pPr>
        <w:spacing w:after="240"/>
      </w:pPr>
      <w:r w:rsidRPr="715F516C">
        <w:t>4. O Banco de dados responde que o registro não foi encontrado / credenciais não conferem.</w:t>
      </w:r>
    </w:p>
    <w:p w:rsidR="034951EF" w:rsidP="715F516C" w:rsidRDefault="034951EF" w14:paraId="405D8D6B" w14:textId="4AD164B1">
      <w:pPr>
        <w:spacing w:after="240"/>
      </w:pPr>
      <w:r w:rsidRPr="715F516C">
        <w:t>5. O Backend 1 valida o retorno e responde ao Frontend com erro de acesso não autorizado (CT3).</w:t>
      </w:r>
    </w:p>
    <w:p w:rsidR="034951EF" w:rsidP="715F516C" w:rsidRDefault="034951EF" w14:paraId="3CEC8C0C" w14:textId="2C4503CA">
      <w:pPr>
        <w:spacing w:after="240"/>
      </w:pPr>
      <w:r w:rsidRPr="715F516C">
        <w:t>6. O Frontend exibe a mensagem de bloqueio: "Acesso não autorizado. Apenas emissores cadastrados podem acessar esta área."</w:t>
      </w:r>
    </w:p>
    <w:p w:rsidR="034951EF" w:rsidP="715F516C" w:rsidRDefault="034951EF" w14:paraId="0493EA2A" w14:textId="3D847338">
      <w:pPr>
        <w:spacing w:after="240"/>
        <w:rPr>
          <w:b/>
          <w:bCs/>
        </w:rPr>
      </w:pPr>
      <w:r w:rsidRPr="715F516C">
        <w:rPr>
          <w:b/>
          <w:bCs/>
        </w:rPr>
        <w:t>Diagrama:</w:t>
      </w:r>
    </w:p>
    <w:p w:rsidR="72B84A19" w:rsidP="715F516C" w:rsidRDefault="72B84A19" w14:paraId="65F1EF87" w14:textId="4E993CD4">
      <w:pPr>
        <w:spacing w:after="240"/>
      </w:pPr>
      <w:r>
        <w:rPr>
          <w:noProof/>
        </w:rPr>
        <w:drawing>
          <wp:inline distT="0" distB="0" distL="0" distR="0" wp14:anchorId="1157579D" wp14:editId="4574EA5F">
            <wp:extent cx="5943600" cy="1838325"/>
            <wp:effectExtent l="0" t="0" r="0" b="0"/>
            <wp:docPr id="724305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5568" name="Picture 724305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F516C" w:rsidP="715F516C" w:rsidRDefault="715F516C" w14:paraId="21C7113E" w14:textId="2FC14F44">
      <w:pPr>
        <w:spacing w:after="240"/>
        <w:rPr>
          <w:b/>
          <w:bCs/>
        </w:rPr>
      </w:pPr>
    </w:p>
    <w:p w:rsidR="619CB87D" w:rsidP="715F516C" w:rsidRDefault="619CB87D" w14:paraId="17BFED72" w14:textId="1EE86A2B">
      <w:pPr>
        <w:spacing w:after="240"/>
        <w:rPr>
          <w:b/>
          <w:bCs/>
        </w:rPr>
      </w:pPr>
      <w:r w:rsidRPr="715F516C">
        <w:rPr>
          <w:b/>
          <w:bCs/>
        </w:rPr>
        <w:t>Fluxo do E2:</w:t>
      </w:r>
      <w:r w:rsidRPr="715F516C" w:rsidR="6525C45F">
        <w:rPr>
          <w:b/>
          <w:bCs/>
        </w:rPr>
        <w:t xml:space="preserve"> Registro do certificado</w:t>
      </w:r>
    </w:p>
    <w:p w:rsidR="619CB87D" w:rsidP="715F516C" w:rsidRDefault="619CB87D" w14:paraId="72E4943E" w14:textId="38306336">
      <w:pPr>
        <w:spacing w:after="240"/>
      </w:pPr>
      <w:r w:rsidRPr="715F516C">
        <w:rPr>
          <w:b/>
          <w:bCs/>
        </w:rPr>
        <w:t>Feito quando (da Entrega 1):</w:t>
      </w:r>
      <w:r w:rsidRPr="715F516C" w:rsidR="554C5B88">
        <w:rPr>
          <w:b/>
          <w:bCs/>
        </w:rPr>
        <w:t xml:space="preserve"> </w:t>
      </w:r>
      <w:r w:rsidRPr="715F516C" w:rsidR="554C5B88">
        <w:t>O emissor formalizado faz o preenchimento dos dados obrigatórios de um aluno e o certificado é registrado na blockchain com uma chave única.</w:t>
      </w:r>
    </w:p>
    <w:p w:rsidR="462C8C74" w:rsidP="715F516C" w:rsidRDefault="462C8C74" w14:paraId="1299FB89" w14:textId="36783A38">
      <w:pPr>
        <w:pStyle w:val="PargrafodaLista"/>
        <w:numPr>
          <w:ilvl w:val="0"/>
          <w:numId w:val="9"/>
        </w:numPr>
        <w:spacing w:before="240" w:after="240"/>
      </w:pPr>
      <w:r w:rsidRPr="715F516C">
        <w:t>O emissor preenche os campos do formulário (nome, curso, etc.) e clica em "Registrar e gerar código".</w:t>
      </w:r>
    </w:p>
    <w:p w:rsidR="462C8C74" w:rsidP="715F516C" w:rsidRDefault="462C8C74" w14:paraId="1B84887C" w14:textId="6335D20E">
      <w:pPr>
        <w:pStyle w:val="PargrafodaLista"/>
        <w:numPr>
          <w:ilvl w:val="0"/>
          <w:numId w:val="9"/>
        </w:numPr>
        <w:spacing w:before="240" w:after="240"/>
        <w:rPr/>
      </w:pPr>
      <w:r w:rsidR="462C8C74">
        <w:rPr/>
        <w:t xml:space="preserve">O </w:t>
      </w:r>
      <w:r w:rsidR="462C8C74">
        <w:rPr/>
        <w:t>Frontend</w:t>
      </w:r>
      <w:r w:rsidR="462C8C74">
        <w:rPr/>
        <w:t xml:space="preserve"> envia a requisição para o </w:t>
      </w:r>
      <w:r w:rsidR="462C8C74">
        <w:rPr/>
        <w:t>Backend</w:t>
      </w:r>
      <w:r w:rsidR="462C8C74">
        <w:rPr/>
        <w:t xml:space="preserve"> 1 com a operação </w:t>
      </w:r>
      <w:r w:rsidRPr="3B31F1D9" w:rsidR="462C8C74">
        <w:rPr>
          <w:rFonts w:ascii="Consolas" w:hAnsi="Consolas" w:eastAsia="Consolas" w:cs="Consolas"/>
        </w:rPr>
        <w:t>registrarCertificado</w:t>
      </w:r>
      <w:r w:rsidR="462C8C74">
        <w:rPr/>
        <w:t xml:space="preserve"> (CT</w:t>
      </w:r>
      <w:r w:rsidR="0EE05DA6">
        <w:rPr/>
        <w:t>4</w:t>
      </w:r>
      <w:r w:rsidR="462C8C74">
        <w:rPr/>
        <w:t>).</w:t>
      </w:r>
    </w:p>
    <w:p w:rsidR="462C8C74" w:rsidP="715F516C" w:rsidRDefault="462C8C74" w14:paraId="228C8C1F" w14:textId="6BEA4FA5">
      <w:pPr>
        <w:pStyle w:val="PargrafodaLista"/>
        <w:numPr>
          <w:ilvl w:val="0"/>
          <w:numId w:val="9"/>
        </w:numPr>
        <w:spacing w:before="240" w:after="240"/>
        <w:rPr/>
      </w:pPr>
      <w:r w:rsidR="462C8C74">
        <w:rPr/>
        <w:t xml:space="preserve">O </w:t>
      </w:r>
      <w:r w:rsidR="462C8C74">
        <w:rPr/>
        <w:t>Backend</w:t>
      </w:r>
      <w:r w:rsidR="462C8C74">
        <w:rPr/>
        <w:t xml:space="preserve"> 1 valida o emissor e envia a transação para o </w:t>
      </w:r>
      <w:r w:rsidR="462C8C74">
        <w:rPr/>
        <w:t>Backend</w:t>
      </w:r>
      <w:r w:rsidR="462C8C74">
        <w:rPr/>
        <w:t xml:space="preserve"> 2 (Blockchain) com a operação </w:t>
      </w:r>
      <w:r w:rsidRPr="3B31F1D9" w:rsidR="462C8C74">
        <w:rPr>
          <w:rFonts w:ascii="Consolas" w:hAnsi="Consolas" w:eastAsia="Consolas" w:cs="Consolas"/>
        </w:rPr>
        <w:t>gravarCertificado</w:t>
      </w:r>
      <w:r w:rsidR="462C8C74">
        <w:rPr/>
        <w:t xml:space="preserve"> (CT</w:t>
      </w:r>
      <w:r w:rsidR="53DC71DB">
        <w:rPr/>
        <w:t>5</w:t>
      </w:r>
      <w:r w:rsidR="462C8C74">
        <w:rPr/>
        <w:t>).</w:t>
      </w:r>
    </w:p>
    <w:p w:rsidR="462C8C74" w:rsidP="715F516C" w:rsidRDefault="462C8C74" w14:paraId="612C8FF1" w14:textId="53B1682D">
      <w:pPr>
        <w:pStyle w:val="PargrafodaLista"/>
        <w:numPr>
          <w:ilvl w:val="0"/>
          <w:numId w:val="9"/>
        </w:numPr>
        <w:spacing w:before="240" w:after="240"/>
        <w:rPr/>
      </w:pPr>
      <w:r w:rsidR="462C8C74">
        <w:rPr/>
        <w:t xml:space="preserve">O </w:t>
      </w:r>
      <w:r w:rsidR="462C8C74">
        <w:rPr/>
        <w:t>Backend</w:t>
      </w:r>
      <w:r w:rsidR="462C8C74">
        <w:rPr/>
        <w:t xml:space="preserve"> 2 (Blockchain) processa a transação e devolve o </w:t>
      </w:r>
      <w:r w:rsidR="462C8C74">
        <w:rPr/>
        <w:t>hash</w:t>
      </w:r>
      <w:r w:rsidR="462C8C74">
        <w:rPr/>
        <w:t xml:space="preserve"> único gerado para o </w:t>
      </w:r>
      <w:r w:rsidR="462C8C74">
        <w:rPr/>
        <w:t>Backend</w:t>
      </w:r>
      <w:r w:rsidR="462C8C74">
        <w:rPr/>
        <w:t xml:space="preserve"> 1 (CT</w:t>
      </w:r>
      <w:r w:rsidR="29ED7876">
        <w:rPr/>
        <w:t>6</w:t>
      </w:r>
      <w:r w:rsidR="462C8C74">
        <w:rPr/>
        <w:t>).</w:t>
      </w:r>
    </w:p>
    <w:p w:rsidR="462C8C74" w:rsidP="715F516C" w:rsidRDefault="462C8C74" w14:paraId="4DD37D06" w14:textId="08EABD68">
      <w:pPr>
        <w:pStyle w:val="PargrafodaLista"/>
        <w:numPr>
          <w:ilvl w:val="0"/>
          <w:numId w:val="9"/>
        </w:numPr>
        <w:spacing w:before="240" w:after="240"/>
        <w:rPr/>
      </w:pPr>
      <w:r w:rsidR="462C8C74">
        <w:rPr/>
        <w:t xml:space="preserve">O </w:t>
      </w:r>
      <w:r w:rsidR="462C8C74">
        <w:rPr/>
        <w:t>Backend</w:t>
      </w:r>
      <w:r w:rsidR="462C8C74">
        <w:rPr/>
        <w:t xml:space="preserve"> 1 salva os metadados do certificado e o </w:t>
      </w:r>
      <w:r w:rsidR="462C8C74">
        <w:rPr/>
        <w:t>hash</w:t>
      </w:r>
      <w:r w:rsidR="462C8C74">
        <w:rPr/>
        <w:t xml:space="preserve"> no Banco de Dados (CT</w:t>
      </w:r>
      <w:r w:rsidR="0A3D20B5">
        <w:rPr/>
        <w:t>7</w:t>
      </w:r>
      <w:r w:rsidR="462C8C74">
        <w:rPr/>
        <w:t>).</w:t>
      </w:r>
    </w:p>
    <w:p w:rsidR="462C8C74" w:rsidP="715F516C" w:rsidRDefault="462C8C74" w14:paraId="1B21D7E1" w14:textId="7CD5063A">
      <w:pPr>
        <w:pStyle w:val="PargrafodaLista"/>
        <w:numPr>
          <w:ilvl w:val="0"/>
          <w:numId w:val="9"/>
        </w:numPr>
        <w:spacing w:before="240" w:after="240"/>
        <w:rPr/>
      </w:pPr>
      <w:r w:rsidR="462C8C74">
        <w:rPr/>
        <w:t xml:space="preserve">O </w:t>
      </w:r>
      <w:r w:rsidR="462C8C74">
        <w:rPr/>
        <w:t>Backend</w:t>
      </w:r>
      <w:r w:rsidR="462C8C74">
        <w:rPr/>
        <w:t xml:space="preserve"> 1 responde ao </w:t>
      </w:r>
      <w:r w:rsidR="462C8C74">
        <w:rPr/>
        <w:t>Frontend</w:t>
      </w:r>
      <w:r w:rsidR="462C8C74">
        <w:rPr/>
        <w:t xml:space="preserve"> com mensagem de sucesso e o </w:t>
      </w:r>
      <w:r w:rsidR="462C8C74">
        <w:rPr/>
        <w:t>hash</w:t>
      </w:r>
      <w:r w:rsidR="462C8C74">
        <w:rPr/>
        <w:t xml:space="preserve"> (CT</w:t>
      </w:r>
      <w:r w:rsidR="007381AF">
        <w:rPr/>
        <w:t>8</w:t>
      </w:r>
      <w:r w:rsidR="462C8C74">
        <w:rPr/>
        <w:t>).</w:t>
      </w:r>
    </w:p>
    <w:p w:rsidR="462C8C74" w:rsidP="715F516C" w:rsidRDefault="462C8C74" w14:paraId="108D748C" w14:textId="6B0117FF">
      <w:pPr>
        <w:pStyle w:val="PargrafodaLista"/>
        <w:numPr>
          <w:ilvl w:val="0"/>
          <w:numId w:val="9"/>
        </w:numPr>
        <w:spacing w:before="240" w:after="240"/>
      </w:pPr>
      <w:r w:rsidRPr="715F516C">
        <w:t xml:space="preserve">O Frontend exibe: </w:t>
      </w:r>
      <w:r w:rsidRPr="715F516C">
        <w:rPr>
          <w:i/>
          <w:iCs/>
        </w:rPr>
        <w:t>"Registro realizado com sucesso! Hash: [XXX]"</w:t>
      </w:r>
      <w:r w:rsidRPr="715F516C">
        <w:t>.</w:t>
      </w:r>
    </w:p>
    <w:p w:rsidR="7B36FE1E" w:rsidP="715F516C" w:rsidRDefault="7B36FE1E" w14:paraId="3D80F29E" w14:textId="5B4B0FF3">
      <w:pPr>
        <w:spacing w:before="240" w:after="240"/>
        <w:rPr>
          <w:b/>
          <w:bCs/>
        </w:rPr>
      </w:pPr>
      <w:r w:rsidRPr="3B31F1D9" w:rsidR="7B36FE1E">
        <w:rPr>
          <w:b w:val="1"/>
          <w:bCs w:val="1"/>
        </w:rPr>
        <w:t>Diagrama:</w:t>
      </w:r>
    </w:p>
    <w:p w:rsidR="7B36FE1E" w:rsidP="3B31F1D9" w:rsidRDefault="7B36FE1E" w14:paraId="74F1D927" w14:textId="689420D7">
      <w:pPr>
        <w:pStyle w:val="Normal"/>
        <w:spacing w:before="240" w:after="240"/>
      </w:pPr>
      <w:r w:rsidR="65DAE87F">
        <w:drawing>
          <wp:inline wp14:editId="4BBE365C" wp14:anchorId="439AAE80">
            <wp:extent cx="5943600" cy="2466975"/>
            <wp:effectExtent l="0" t="0" r="0" b="0"/>
            <wp:docPr id="1078575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575575" name="Picture 1078575575"/>
                    <pic:cNvPicPr/>
                  </pic:nvPicPr>
                  <pic:blipFill>
                    <a:blip xmlns:r="http://schemas.openxmlformats.org/officeDocument/2006/relationships" r:embed="rId656748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F516C" w:rsidP="715F516C" w:rsidRDefault="715F516C" w14:paraId="34BFEB5F" w14:textId="5A81FAC4">
      <w:pPr>
        <w:spacing w:before="240" w:after="240"/>
      </w:pPr>
    </w:p>
    <w:p w:rsidR="715F516C" w:rsidP="715F516C" w:rsidRDefault="715F516C" w14:paraId="2765F94B" w14:textId="14CBADFB">
      <w:pPr>
        <w:spacing w:before="240" w:after="240"/>
      </w:pPr>
    </w:p>
    <w:p w:rsidR="715F516C" w:rsidP="715F516C" w:rsidRDefault="715F516C" w14:paraId="6D3522AD" w14:textId="561A9A85">
      <w:pPr>
        <w:spacing w:before="240" w:after="240"/>
      </w:pPr>
    </w:p>
    <w:p w:rsidR="715F516C" w:rsidP="715F516C" w:rsidRDefault="715F516C" w14:paraId="2FE0A6A6" w14:textId="44E6DFA4">
      <w:pPr>
        <w:spacing w:before="240" w:after="240"/>
      </w:pPr>
    </w:p>
    <w:p w:rsidR="715F516C" w:rsidP="715F516C" w:rsidRDefault="715F516C" w14:paraId="1BB32784" w14:textId="3205CD26">
      <w:pPr>
        <w:spacing w:before="240" w:after="240"/>
      </w:pPr>
    </w:p>
    <w:p w:rsidR="0B7410E1" w:rsidP="715F516C" w:rsidRDefault="0B7410E1" w14:paraId="6B9AF0FA" w14:textId="0B5A2501">
      <w:pPr>
        <w:spacing w:after="240"/>
        <w:rPr>
          <w:b/>
          <w:bCs/>
        </w:rPr>
      </w:pPr>
      <w:r w:rsidRPr="715F516C">
        <w:rPr>
          <w:b/>
          <w:bCs/>
        </w:rPr>
        <w:t>Fluxo do E3:</w:t>
      </w:r>
      <w:r w:rsidRPr="715F516C" w:rsidR="61CF11D7">
        <w:rPr>
          <w:b/>
          <w:bCs/>
        </w:rPr>
        <w:t xml:space="preserve"> Validação de certificado</w:t>
      </w:r>
    </w:p>
    <w:p w:rsidR="0B7410E1" w:rsidP="715F516C" w:rsidRDefault="0B7410E1" w14:paraId="33B78A48" w14:textId="4D9F020D">
      <w:pPr>
        <w:spacing w:after="240"/>
      </w:pPr>
      <w:r w:rsidRPr="715F516C">
        <w:rPr>
          <w:b/>
          <w:bCs/>
        </w:rPr>
        <w:t>Feito quando (da Entrega 1):</w:t>
      </w:r>
      <w:r w:rsidRPr="715F516C" w:rsidR="6F87D440">
        <w:rPr>
          <w:b/>
          <w:bCs/>
        </w:rPr>
        <w:t xml:space="preserve"> </w:t>
      </w:r>
      <w:r w:rsidRPr="715F516C" w:rsidR="6F87D440">
        <w:t>Qualquer pessoa faz a inserção da chave de autenticação na interface e o sistema exibe o status e a veracidade do certificado.</w:t>
      </w:r>
    </w:p>
    <w:p w:rsidR="05226604" w:rsidP="715F516C" w:rsidRDefault="05226604" w14:paraId="01AE8ACC" w14:textId="3C77A8A9">
      <w:pPr>
        <w:pStyle w:val="PargrafodaLista"/>
        <w:numPr>
          <w:ilvl w:val="0"/>
          <w:numId w:val="4"/>
        </w:numPr>
        <w:spacing w:before="240" w:after="240"/>
      </w:pPr>
      <w:r w:rsidRPr="715F516C">
        <w:t xml:space="preserve"> O usuário escolhe a forma de verificação (número de série ou PDF), insere os dados e clica em *"Verificar certificado"*.  </w:t>
      </w:r>
    </w:p>
    <w:p w:rsidR="05226604" w:rsidP="715F516C" w:rsidRDefault="05226604" w14:paraId="4CB8F5DA" w14:textId="6D4E46B3">
      <w:pPr>
        <w:pStyle w:val="PargrafodaLista"/>
        <w:numPr>
          <w:ilvl w:val="0"/>
          <w:numId w:val="4"/>
        </w:numPr>
        <w:spacing w:before="240" w:after="240"/>
        <w:rPr/>
      </w:pPr>
      <w:r w:rsidR="05226604">
        <w:rPr/>
        <w:t xml:space="preserve">O </w:t>
      </w:r>
      <w:r w:rsidR="05226604">
        <w:rPr/>
        <w:t>Frontend</w:t>
      </w:r>
      <w:r w:rsidR="05226604">
        <w:rPr/>
        <w:t xml:space="preserve"> envia a requisição para o </w:t>
      </w:r>
      <w:r w:rsidR="05226604">
        <w:rPr/>
        <w:t>Backend</w:t>
      </w:r>
      <w:r w:rsidR="05226604">
        <w:rPr/>
        <w:t xml:space="preserve"> 1 com a operação `</w:t>
      </w:r>
      <w:r w:rsidR="05226604">
        <w:rPr/>
        <w:t>validarCertificado</w:t>
      </w:r>
      <w:r w:rsidR="05226604">
        <w:rPr/>
        <w:t>` (CT</w:t>
      </w:r>
      <w:r w:rsidR="426FFE93">
        <w:rPr/>
        <w:t>9</w:t>
      </w:r>
      <w:r w:rsidR="05226604">
        <w:rPr/>
        <w:t xml:space="preserve">). </w:t>
      </w:r>
    </w:p>
    <w:p w:rsidR="05226604" w:rsidP="715F516C" w:rsidRDefault="05226604" w14:paraId="1855583C" w14:textId="3ECC63A7">
      <w:pPr>
        <w:pStyle w:val="PargrafodaLista"/>
        <w:numPr>
          <w:ilvl w:val="0"/>
          <w:numId w:val="4"/>
        </w:numPr>
        <w:spacing w:before="240" w:after="240"/>
      </w:pPr>
      <w:r w:rsidRPr="715F516C">
        <w:t>Cenário A — Validação via PDF:</w:t>
      </w:r>
    </w:p>
    <w:p w:rsidR="05226604" w:rsidP="715F516C" w:rsidRDefault="05226604" w14:paraId="68074C9E" w14:textId="511FFC1D">
      <w:pPr>
        <w:pStyle w:val="PargrafodaLista"/>
        <w:spacing w:before="240" w:after="240"/>
        <w:ind w:left="1080"/>
      </w:pPr>
      <w:r w:rsidRPr="715F516C">
        <w:t xml:space="preserve">3.1. O Backend 1 gera o hash do arquivo PDF recebido. </w:t>
      </w:r>
    </w:p>
    <w:p w:rsidR="05226604" w:rsidP="715F516C" w:rsidRDefault="05226604" w14:paraId="6C1D80AF" w14:textId="4E0F896D">
      <w:pPr>
        <w:pStyle w:val="PargrafodaLista"/>
        <w:spacing w:before="240" w:after="240"/>
        <w:ind w:left="1080"/>
      </w:pPr>
      <w:r w:rsidR="05226604">
        <w:rPr/>
        <w:t xml:space="preserve">3.2. O </w:t>
      </w:r>
      <w:r w:rsidR="05226604">
        <w:rPr/>
        <w:t>Backend</w:t>
      </w:r>
      <w:r w:rsidR="05226604">
        <w:rPr/>
        <w:t xml:space="preserve"> 1 consulta o </w:t>
      </w:r>
      <w:r w:rsidR="05226604">
        <w:rPr/>
        <w:t>Backend</w:t>
      </w:r>
      <w:r w:rsidR="05226604">
        <w:rPr/>
        <w:t xml:space="preserve"> 2 (Blockchain) com a operação `</w:t>
      </w:r>
      <w:r w:rsidR="05226604">
        <w:rPr/>
        <w:t>consultarHashBlockchain</w:t>
      </w:r>
      <w:r w:rsidR="05226604">
        <w:rPr/>
        <w:t>` (CT</w:t>
      </w:r>
      <w:r w:rsidR="4FCD199D">
        <w:rPr/>
        <w:t>10</w:t>
      </w:r>
      <w:r w:rsidR="05226604">
        <w:rPr/>
        <w:t xml:space="preserve">). </w:t>
      </w:r>
    </w:p>
    <w:p w:rsidR="05226604" w:rsidP="715F516C" w:rsidRDefault="05226604" w14:paraId="7B7C7B3A" w14:textId="4FD1F10D">
      <w:pPr>
        <w:pStyle w:val="PargrafodaLista"/>
        <w:spacing w:before="240" w:after="240"/>
        <w:ind w:left="1080"/>
      </w:pPr>
      <w:r w:rsidR="05226604">
        <w:rPr/>
        <w:t xml:space="preserve">3.3. O </w:t>
      </w:r>
      <w:r w:rsidR="05226604">
        <w:rPr/>
        <w:t>Backend</w:t>
      </w:r>
      <w:r w:rsidR="05226604">
        <w:rPr/>
        <w:t xml:space="preserve"> 2 (Blockchain) retorna se o registro existe e os dados armazenados (CT</w:t>
      </w:r>
      <w:r w:rsidR="0DA27527">
        <w:rPr/>
        <w:t>11</w:t>
      </w:r>
      <w:r w:rsidR="05226604">
        <w:rPr/>
        <w:t>).</w:t>
      </w:r>
    </w:p>
    <w:p w:rsidR="05226604" w:rsidP="715F516C" w:rsidRDefault="05226604" w14:paraId="31B5428D" w14:textId="2A7B4039">
      <w:pPr>
        <w:pStyle w:val="PargrafodaLista"/>
        <w:numPr>
          <w:ilvl w:val="0"/>
          <w:numId w:val="4"/>
        </w:numPr>
        <w:spacing w:before="240" w:after="240"/>
      </w:pPr>
      <w:r w:rsidRPr="715F516C">
        <w:t>Cenário B — Validação via Número de Série:</w:t>
      </w:r>
    </w:p>
    <w:p w:rsidR="05226604" w:rsidP="715F516C" w:rsidRDefault="05226604" w14:paraId="27F52E55" w14:textId="24D4EFCC">
      <w:pPr>
        <w:pStyle w:val="PargrafodaLista"/>
        <w:spacing w:before="240" w:after="240"/>
        <w:ind w:left="1080"/>
      </w:pPr>
      <w:r w:rsidR="05226604">
        <w:rPr/>
        <w:t xml:space="preserve"> 4.1. O </w:t>
      </w:r>
      <w:r w:rsidR="05226604">
        <w:rPr/>
        <w:t>Backend</w:t>
      </w:r>
      <w:r w:rsidR="05226604">
        <w:rPr/>
        <w:t xml:space="preserve"> 1 consulta a chave diretamente no Banco de Dados (CT</w:t>
      </w:r>
      <w:r w:rsidR="39CC89A5">
        <w:rPr/>
        <w:t>12</w:t>
      </w:r>
      <w:r w:rsidR="05226604">
        <w:rPr/>
        <w:t xml:space="preserve">). </w:t>
      </w:r>
    </w:p>
    <w:p w:rsidR="05226604" w:rsidP="715F516C" w:rsidRDefault="05226604" w14:paraId="3B40981D" w14:textId="269CE01B">
      <w:pPr>
        <w:pStyle w:val="PargrafodaLista"/>
        <w:spacing w:before="240" w:after="240"/>
        <w:ind w:left="1080"/>
      </w:pPr>
      <w:r w:rsidR="05226604">
        <w:rPr/>
        <w:t xml:space="preserve"> 4.2. O Banco de Dados retorna o registro encontrado ou vazio (CT</w:t>
      </w:r>
      <w:r w:rsidR="0395D2C4">
        <w:rPr/>
        <w:t>13</w:t>
      </w:r>
      <w:r w:rsidR="05226604">
        <w:rPr/>
        <w:t xml:space="preserve">). </w:t>
      </w:r>
    </w:p>
    <w:p w:rsidR="05226604" w:rsidP="715F516C" w:rsidRDefault="05226604" w14:paraId="05BBA45C" w14:textId="0C74B8E1">
      <w:pPr>
        <w:pStyle w:val="PargrafodaLista"/>
        <w:numPr>
          <w:ilvl w:val="0"/>
          <w:numId w:val="4"/>
        </w:numPr>
        <w:spacing w:before="240" w:after="240"/>
        <w:rPr/>
      </w:pPr>
      <w:r w:rsidR="05226604">
        <w:rPr/>
        <w:t xml:space="preserve">O </w:t>
      </w:r>
      <w:r w:rsidR="05226604">
        <w:rPr/>
        <w:t>Backend</w:t>
      </w:r>
      <w:r w:rsidR="05226604">
        <w:rPr/>
        <w:t xml:space="preserve"> 1 responde ao </w:t>
      </w:r>
      <w:r w:rsidR="05226604">
        <w:rPr/>
        <w:t>Frontend</w:t>
      </w:r>
      <w:r w:rsidR="05226604">
        <w:rPr/>
        <w:t xml:space="preserve"> com o status e metadados (CT</w:t>
      </w:r>
      <w:r w:rsidR="39956DAD">
        <w:rPr/>
        <w:t>14</w:t>
      </w:r>
      <w:r w:rsidR="05226604">
        <w:rPr/>
        <w:t xml:space="preserve">). </w:t>
      </w:r>
    </w:p>
    <w:p w:rsidR="05226604" w:rsidP="715F516C" w:rsidRDefault="05226604" w14:paraId="7EAF7154" w14:textId="1845C24F">
      <w:pPr>
        <w:pStyle w:val="PargrafodaLista"/>
        <w:numPr>
          <w:ilvl w:val="0"/>
          <w:numId w:val="4"/>
        </w:numPr>
        <w:spacing w:before="240" w:after="240"/>
      </w:pPr>
      <w:r w:rsidRPr="715F516C">
        <w:t xml:space="preserve">O Frontend exibe: </w:t>
      </w:r>
    </w:p>
    <w:p w:rsidR="05226604" w:rsidP="715F516C" w:rsidRDefault="05226604" w14:paraId="10779153" w14:textId="3E3616BF">
      <w:pPr>
        <w:pStyle w:val="PargrafodaLista"/>
        <w:spacing w:before="240" w:after="240"/>
        <w:ind w:left="1080"/>
      </w:pPr>
      <w:r w:rsidRPr="715F516C">
        <w:t>- Se válido: "Certificado válido" e os metadados.</w:t>
      </w:r>
    </w:p>
    <w:p w:rsidR="05226604" w:rsidP="715F516C" w:rsidRDefault="05226604" w14:paraId="1999BDDC" w14:textId="683B34D4">
      <w:pPr>
        <w:pStyle w:val="PargrafodaLista"/>
        <w:spacing w:before="240" w:after="240"/>
        <w:ind w:left="1080"/>
      </w:pPr>
      <w:r w:rsidR="05226604">
        <w:rPr/>
        <w:t xml:space="preserve"> - Se inválido: "Certificado inválido".</w:t>
      </w:r>
    </w:p>
    <w:p w:rsidR="6F78D805" w:rsidP="3B31F1D9" w:rsidRDefault="6F78D805" w14:paraId="675FDB4F" w14:textId="2EC4D0CD">
      <w:pPr>
        <w:pStyle w:val="Normal"/>
        <w:spacing w:before="240" w:after="240"/>
      </w:pPr>
      <w:r w:rsidR="14ECEA7E">
        <w:drawing>
          <wp:inline wp14:editId="4628F2FE" wp14:anchorId="619944AE">
            <wp:extent cx="5943600" cy="3609975"/>
            <wp:effectExtent l="0" t="0" r="0" b="0"/>
            <wp:docPr id="615691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691308" name="Picture 615691308"/>
                    <pic:cNvPicPr/>
                  </pic:nvPicPr>
                  <pic:blipFill>
                    <a:blip xmlns:r="http://schemas.openxmlformats.org/officeDocument/2006/relationships" r:embed="rId520769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D599A" w:rsidP="715F516C" w:rsidRDefault="35FD599A" w14:paraId="474C7DB6" w14:textId="783C45F1">
      <w:pPr>
        <w:spacing w:before="240" w:after="240"/>
      </w:pPr>
      <w:r w:rsidRPr="715F516C">
        <w:rPr>
          <w:b/>
          <w:bCs/>
        </w:rPr>
        <w:t>Fluxo do E4:</w:t>
      </w:r>
      <w:r w:rsidRPr="715F516C" w:rsidR="6DB536FD">
        <w:rPr>
          <w:b/>
          <w:bCs/>
        </w:rPr>
        <w:t xml:space="preserve"> </w:t>
      </w:r>
      <w:r w:rsidRPr="715F516C" w:rsidR="1A3AA78F">
        <w:rPr>
          <w:b/>
          <w:bCs/>
        </w:rPr>
        <w:t>Manter um painel de histórico para o emissor</w:t>
      </w:r>
    </w:p>
    <w:p w:rsidR="6A016728" w:rsidP="715F516C" w:rsidRDefault="6A016728" w14:paraId="19FA9797" w14:textId="0191C878">
      <w:pPr>
        <w:spacing w:before="240" w:after="240"/>
      </w:pPr>
      <w:r w:rsidRPr="715F516C">
        <w:rPr>
          <w:b/>
          <w:bCs/>
        </w:rPr>
        <w:t xml:space="preserve">Feito quando (da Entrega 1): </w:t>
      </w:r>
      <w:r w:rsidRPr="715F516C" w:rsidR="1FF3E3A9">
        <w:t>O emissor formalizado faz o acesso ao painel de gerenciamento e o sistema exibe a lista de certificados gerados e sua rastreabilidade.</w:t>
      </w:r>
    </w:p>
    <w:p w:rsidR="1AE4529B" w:rsidP="715F516C" w:rsidRDefault="1AE4529B" w14:paraId="4377D950" w14:textId="63280C01">
      <w:pPr>
        <w:spacing w:before="240" w:after="240"/>
      </w:pPr>
      <w:r w:rsidR="1AE4529B">
        <w:rPr/>
        <w:t>1.  O Emissor formalizado acessa a página do painel de gerenciamento no sistema.</w:t>
      </w:r>
      <w:r>
        <w:br/>
      </w:r>
      <w:r>
        <w:tab/>
      </w:r>
      <w:r w:rsidR="4C809C61">
        <w:rPr/>
        <w:t xml:space="preserve">2. O </w:t>
      </w:r>
      <w:r w:rsidR="4C809C61">
        <w:rPr/>
        <w:t>Fronted</w:t>
      </w:r>
      <w:r w:rsidR="4C809C61">
        <w:rPr/>
        <w:t xml:space="preserve"> chama o </w:t>
      </w:r>
      <w:r w:rsidR="4C809C61">
        <w:rPr/>
        <w:t>Backend</w:t>
      </w:r>
      <w:r w:rsidR="4C809C61">
        <w:rPr/>
        <w:t xml:space="preserve"> 1 com a operação </w:t>
      </w:r>
      <w:r w:rsidR="200E28AE">
        <w:rPr/>
        <w:t>listarCertificados</w:t>
      </w:r>
      <w:r w:rsidR="200E28AE">
        <w:rPr/>
        <w:t xml:space="preserve"> (CT1</w:t>
      </w:r>
      <w:r w:rsidR="6460085A">
        <w:rPr/>
        <w:t>5</w:t>
      </w:r>
      <w:r w:rsidR="200E28AE">
        <w:rPr/>
        <w:t>).</w:t>
      </w:r>
      <w:r>
        <w:br/>
      </w:r>
      <w:r>
        <w:tab/>
      </w:r>
      <w:r w:rsidR="0C8F1510">
        <w:rPr/>
        <w:t xml:space="preserve">3. O </w:t>
      </w:r>
      <w:r w:rsidR="0C8F1510">
        <w:rPr/>
        <w:t>Backend</w:t>
      </w:r>
      <w:r w:rsidR="0C8F1510">
        <w:rPr/>
        <w:t xml:space="preserve"> 1 consulta na coleção do Banco de Dados filtrando pelo emissor logado (</w:t>
      </w:r>
      <w:r w:rsidR="6D98DB9C">
        <w:rPr/>
        <w:t>CT1</w:t>
      </w:r>
      <w:r w:rsidR="2329026C">
        <w:rPr/>
        <w:t>6</w:t>
      </w:r>
      <w:r w:rsidR="6D98DB9C">
        <w:rPr/>
        <w:t>).</w:t>
      </w:r>
      <w:r>
        <w:br/>
      </w:r>
      <w:r>
        <w:tab/>
      </w:r>
      <w:r w:rsidR="7660F25F">
        <w:rPr/>
        <w:t>4. O Banco de Dados devolve a lista com os registros de certificados gerados.</w:t>
      </w:r>
      <w:r>
        <w:br/>
      </w:r>
      <w:r>
        <w:tab/>
      </w:r>
      <w:r w:rsidR="583A6E1D">
        <w:rPr/>
        <w:t xml:space="preserve">5. O </w:t>
      </w:r>
      <w:r w:rsidR="583A6E1D">
        <w:rPr/>
        <w:t>Backend</w:t>
      </w:r>
      <w:r w:rsidR="583A6E1D">
        <w:rPr/>
        <w:t xml:space="preserve"> 1 formata e responde ao </w:t>
      </w:r>
      <w:r w:rsidR="583A6E1D">
        <w:rPr/>
        <w:t>Fronted</w:t>
      </w:r>
      <w:r w:rsidR="583A6E1D">
        <w:rPr/>
        <w:t xml:space="preserve"> com a lista de certificados.</w:t>
      </w:r>
      <w:r>
        <w:br/>
      </w:r>
      <w:r>
        <w:tab/>
      </w:r>
      <w:r w:rsidR="57733C5E">
        <w:rPr/>
        <w:t xml:space="preserve">6. O </w:t>
      </w:r>
      <w:r w:rsidR="57733C5E">
        <w:rPr/>
        <w:t>Frontend</w:t>
      </w:r>
      <w:r w:rsidR="57733C5E">
        <w:rPr/>
        <w:t xml:space="preserve"> exibe a tabela/lista de certificados na tela.</w:t>
      </w:r>
    </w:p>
    <w:p w:rsidR="57733C5E" w:rsidP="715F516C" w:rsidRDefault="57733C5E" w14:paraId="095E0B80" w14:textId="1D461EAF">
      <w:pPr>
        <w:spacing w:before="240" w:after="240"/>
      </w:pPr>
      <w:r w:rsidRPr="3B31F1D9" w:rsidR="57733C5E">
        <w:rPr>
          <w:b w:val="1"/>
          <w:bCs w:val="1"/>
        </w:rPr>
        <w:t>Contratos usados:</w:t>
      </w:r>
      <w:r w:rsidR="57733C5E">
        <w:rPr/>
        <w:t xml:space="preserve"> CT1</w:t>
      </w:r>
      <w:r w:rsidR="5ED5CC21">
        <w:rPr/>
        <w:t>5</w:t>
      </w:r>
      <w:r w:rsidR="57733C5E">
        <w:rPr/>
        <w:t xml:space="preserve"> </w:t>
      </w:r>
      <w:r w:rsidRPr="3B31F1D9" w:rsidR="57733C5E">
        <w:rPr>
          <w:i w:val="1"/>
          <w:iCs w:val="1"/>
        </w:rPr>
        <w:t>listarCertificados</w:t>
      </w:r>
      <w:r w:rsidR="57733C5E">
        <w:rPr/>
        <w:t>, CT1</w:t>
      </w:r>
      <w:r w:rsidR="0AA78C2B">
        <w:rPr/>
        <w:t>6</w:t>
      </w:r>
      <w:r w:rsidR="57733C5E">
        <w:rPr/>
        <w:t xml:space="preserve"> </w:t>
      </w:r>
      <w:r w:rsidRPr="3B31F1D9" w:rsidR="57733C5E">
        <w:rPr>
          <w:i w:val="1"/>
          <w:iCs w:val="1"/>
        </w:rPr>
        <w:t>certificados_emitidos</w:t>
      </w:r>
      <w:r w:rsidR="57733C5E">
        <w:rPr/>
        <w:t>.</w:t>
      </w:r>
    </w:p>
    <w:p w:rsidR="57733C5E" w:rsidP="715F516C" w:rsidRDefault="57733C5E" w14:paraId="449B8320" w14:textId="639F9C59">
      <w:pPr>
        <w:spacing w:before="240" w:after="240"/>
        <w:rPr>
          <w:b/>
          <w:bCs/>
        </w:rPr>
      </w:pPr>
      <w:r w:rsidRPr="3B31F1D9" w:rsidR="57733C5E">
        <w:rPr>
          <w:b w:val="1"/>
          <w:bCs w:val="1"/>
        </w:rPr>
        <w:t xml:space="preserve">Diagrama: </w:t>
      </w:r>
    </w:p>
    <w:p w:rsidR="156077C3" w:rsidP="3B31F1D9" w:rsidRDefault="156077C3" w14:paraId="3DB9F60C" w14:textId="46E7EE94">
      <w:pPr>
        <w:pStyle w:val="Normal"/>
        <w:spacing w:before="240" w:after="240"/>
      </w:pPr>
      <w:r w:rsidR="553A6A4F">
        <w:drawing>
          <wp:inline wp14:editId="348A626C" wp14:anchorId="32C5826C">
            <wp:extent cx="5943600" cy="2924175"/>
            <wp:effectExtent l="0" t="0" r="0" b="0"/>
            <wp:docPr id="496292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292524" name="Picture 496292524"/>
                    <pic:cNvPicPr/>
                  </pic:nvPicPr>
                  <pic:blipFill>
                    <a:blip xmlns:r="http://schemas.openxmlformats.org/officeDocument/2006/relationships" r:embed="rId1338643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1F1D9" w:rsidP="3B31F1D9" w:rsidRDefault="3B31F1D9" w14:paraId="378FD983" w14:textId="18A9D61A">
      <w:pPr>
        <w:spacing w:before="240" w:after="240"/>
        <w:rPr>
          <w:b w:val="1"/>
          <w:bCs w:val="1"/>
        </w:rPr>
      </w:pPr>
    </w:p>
    <w:p w:rsidR="35FD599A" w:rsidP="715F516C" w:rsidRDefault="35FD599A" w14:paraId="024A8877" w14:textId="23318E5C">
      <w:pPr>
        <w:spacing w:before="240" w:after="240"/>
      </w:pPr>
      <w:r w:rsidRPr="715F516C">
        <w:rPr>
          <w:b/>
          <w:bCs/>
        </w:rPr>
        <w:t>Fluxo do E5:</w:t>
      </w:r>
      <w:r w:rsidRPr="715F516C" w:rsidR="01B95F24">
        <w:rPr>
          <w:b/>
          <w:bCs/>
        </w:rPr>
        <w:t xml:space="preserve"> </w:t>
      </w:r>
      <w:r w:rsidRPr="715F516C" w:rsidR="65AC97BA">
        <w:t>Cadastrar e validar novos emissores no sistema</w:t>
      </w:r>
    </w:p>
    <w:p w:rsidR="65AC97BA" w:rsidP="715F516C" w:rsidRDefault="65AC97BA" w14:paraId="71589B6C" w14:textId="44AC957A">
      <w:pPr>
        <w:spacing w:before="240" w:after="240"/>
      </w:pPr>
      <w:r w:rsidRPr="715F516C">
        <w:rPr>
          <w:b/>
          <w:bCs/>
        </w:rPr>
        <w:t xml:space="preserve">Feito quando (da Entrega 1): </w:t>
      </w:r>
      <w:r w:rsidRPr="715F516C">
        <w:t>O administrador do sistema faz a análise da documentação de uma instituição/MEI e o perfil do emissor é ativado para uso na plataforma.</w:t>
      </w:r>
    </w:p>
    <w:p w:rsidR="2B9132CF" w:rsidP="715F516C" w:rsidRDefault="2B9132CF" w14:paraId="03AA7330" w14:textId="654472DA">
      <w:pPr>
        <w:spacing w:before="240" w:after="240"/>
      </w:pPr>
      <w:r w:rsidR="2B9132CF">
        <w:rPr/>
        <w:t>1. O Administrador acessa a lista de emissores pendentes e clica em “Aprovar” em um cadastrado.</w:t>
      </w:r>
      <w:r>
        <w:br/>
      </w:r>
      <w:r>
        <w:tab/>
      </w:r>
      <w:r w:rsidR="42B0CAF0">
        <w:rPr/>
        <w:t xml:space="preserve">2. </w:t>
      </w:r>
      <w:r w:rsidR="29F8BB51">
        <w:rPr/>
        <w:t xml:space="preserve">O </w:t>
      </w:r>
      <w:r w:rsidR="29F8BB51">
        <w:rPr/>
        <w:t>Frontend</w:t>
      </w:r>
      <w:r w:rsidR="29F8BB51">
        <w:rPr/>
        <w:t xml:space="preserve"> chama o </w:t>
      </w:r>
      <w:r w:rsidR="29F8BB51">
        <w:rPr/>
        <w:t>Backend</w:t>
      </w:r>
      <w:r w:rsidR="29F8BB51">
        <w:rPr/>
        <w:t xml:space="preserve"> 1 com a operação </w:t>
      </w:r>
      <w:r w:rsidRPr="3B31F1D9" w:rsidR="29F8BB51">
        <w:rPr>
          <w:i w:val="1"/>
          <w:iCs w:val="1"/>
        </w:rPr>
        <w:t>ativarEmissor</w:t>
      </w:r>
      <w:r w:rsidR="29F8BB51">
        <w:rPr/>
        <w:t xml:space="preserve"> (CT1</w:t>
      </w:r>
      <w:r w:rsidR="71A612A2">
        <w:rPr/>
        <w:t>7</w:t>
      </w:r>
      <w:r w:rsidR="29F8BB51">
        <w:rPr/>
        <w:t>).</w:t>
      </w:r>
      <w:r>
        <w:br/>
      </w:r>
      <w:r>
        <w:tab/>
      </w:r>
      <w:r w:rsidR="3D388B88">
        <w:rPr/>
        <w:t xml:space="preserve">3. O </w:t>
      </w:r>
      <w:r w:rsidR="3D388B88">
        <w:rPr/>
        <w:t>Backend</w:t>
      </w:r>
      <w:r w:rsidR="3D388B88">
        <w:rPr/>
        <w:t xml:space="preserve"> 1 atualiza o status desse usuário para “ativo” na coleção de emissores no Banco de Dados (CT1</w:t>
      </w:r>
      <w:r w:rsidR="1C9A50E9">
        <w:rPr/>
        <w:t>8</w:t>
      </w:r>
      <w:r w:rsidR="3D388B88">
        <w:rPr/>
        <w:t>).</w:t>
      </w:r>
      <w:r>
        <w:br/>
      </w:r>
      <w:r>
        <w:tab/>
      </w:r>
      <w:r w:rsidR="764BC6C0">
        <w:rPr/>
        <w:t>4. O Banco de Dados confirma a gravação do novo status.</w:t>
      </w:r>
      <w:r>
        <w:br/>
      </w:r>
      <w:r>
        <w:tab/>
      </w:r>
      <w:r w:rsidR="24AFD8EC">
        <w:rPr/>
        <w:t xml:space="preserve">5. O </w:t>
      </w:r>
      <w:r w:rsidR="24AFD8EC">
        <w:rPr/>
        <w:t>Backend</w:t>
      </w:r>
      <w:r w:rsidR="24AFD8EC">
        <w:rPr/>
        <w:t xml:space="preserve"> 1 responde ao </w:t>
      </w:r>
      <w:r w:rsidR="24AFD8EC">
        <w:rPr/>
        <w:t>Frontend</w:t>
      </w:r>
      <w:r w:rsidR="24AFD8EC">
        <w:rPr/>
        <w:t xml:space="preserve"> com mensagem de sucesso.</w:t>
      </w:r>
      <w:r>
        <w:br/>
      </w:r>
      <w:r>
        <w:tab/>
      </w:r>
      <w:r w:rsidR="6A403F30">
        <w:rPr/>
        <w:t xml:space="preserve">6. O </w:t>
      </w:r>
      <w:r w:rsidR="6A403F30">
        <w:rPr/>
        <w:t>Frontend</w:t>
      </w:r>
      <w:r w:rsidR="6A403F30">
        <w:rPr/>
        <w:t xml:space="preserve"> exibe na tela a mensagem “Emissor ativado com sucesso”.</w:t>
      </w:r>
    </w:p>
    <w:p w:rsidR="6A403F30" w:rsidP="715F516C" w:rsidRDefault="6A403F30" w14:paraId="5FE82ABE" w14:textId="7B3D438D">
      <w:pPr>
        <w:spacing w:before="240" w:after="240"/>
      </w:pPr>
      <w:r w:rsidRPr="3B31F1D9" w:rsidR="6A403F30">
        <w:rPr>
          <w:b w:val="1"/>
          <w:bCs w:val="1"/>
        </w:rPr>
        <w:t xml:space="preserve">Contratos usados: </w:t>
      </w:r>
      <w:r w:rsidR="6A403F30">
        <w:rPr/>
        <w:t>CT1</w:t>
      </w:r>
      <w:r w:rsidR="42DAECF5">
        <w:rPr/>
        <w:t>7</w:t>
      </w:r>
      <w:r w:rsidRPr="3B31F1D9" w:rsidR="6A403F30">
        <w:rPr>
          <w:i w:val="1"/>
          <w:iCs w:val="1"/>
        </w:rPr>
        <w:t xml:space="preserve"> </w:t>
      </w:r>
      <w:r w:rsidRPr="3B31F1D9" w:rsidR="6A403F30">
        <w:rPr>
          <w:i w:val="1"/>
          <w:iCs w:val="1"/>
        </w:rPr>
        <w:t>ativarEmissor</w:t>
      </w:r>
      <w:r w:rsidR="6A403F30">
        <w:rPr/>
        <w:t>, CT1</w:t>
      </w:r>
      <w:r w:rsidR="5B3DBE66">
        <w:rPr/>
        <w:t>8</w:t>
      </w:r>
      <w:r w:rsidR="6A403F30">
        <w:rPr/>
        <w:t xml:space="preserve"> </w:t>
      </w:r>
      <w:r w:rsidRPr="3B31F1D9" w:rsidR="6A403F30">
        <w:rPr>
          <w:i w:val="1"/>
          <w:iCs w:val="1"/>
        </w:rPr>
        <w:t>emissores_cadastrados</w:t>
      </w:r>
      <w:r w:rsidR="6A403F30">
        <w:rPr/>
        <w:t>.</w:t>
      </w:r>
    </w:p>
    <w:p w:rsidR="1071AA20" w:rsidP="715F516C" w:rsidRDefault="1071AA20" w14:paraId="495D341F" w14:textId="39C414DC">
      <w:pPr>
        <w:spacing w:before="240" w:after="240"/>
        <w:rPr>
          <w:b/>
          <w:bCs/>
        </w:rPr>
      </w:pPr>
      <w:r w:rsidRPr="3B31F1D9" w:rsidR="1071AA20">
        <w:rPr>
          <w:b w:val="1"/>
          <w:bCs w:val="1"/>
        </w:rPr>
        <w:t>Diagrama:</w:t>
      </w:r>
    </w:p>
    <w:p w:rsidR="72BA2C8A" w:rsidP="3B31F1D9" w:rsidRDefault="72BA2C8A" w14:paraId="513AB04B" w14:textId="41E67A77">
      <w:pPr>
        <w:pStyle w:val="Normal"/>
        <w:spacing w:before="240" w:after="240"/>
      </w:pPr>
      <w:r w:rsidR="23A27C71">
        <w:drawing>
          <wp:inline wp14:editId="4022C830" wp14:anchorId="412332B7">
            <wp:extent cx="5943600" cy="3105150"/>
            <wp:effectExtent l="0" t="0" r="0" b="0"/>
            <wp:docPr id="1547198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198939" name="Picture 1547198939"/>
                    <pic:cNvPicPr/>
                  </pic:nvPicPr>
                  <pic:blipFill>
                    <a:blip xmlns:r="http://schemas.openxmlformats.org/officeDocument/2006/relationships" r:embed="rId723613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1F1D9" w:rsidP="3B31F1D9" w:rsidRDefault="3B31F1D9" w14:paraId="6612C335" w14:textId="2EAC01EA">
      <w:pPr>
        <w:spacing w:before="240" w:after="240"/>
        <w:rPr>
          <w:b w:val="1"/>
          <w:bCs w:val="1"/>
        </w:rPr>
      </w:pPr>
    </w:p>
    <w:p w:rsidR="35FD599A" w:rsidP="715F516C" w:rsidRDefault="35FD599A" w14:paraId="093EC75F" w14:textId="65B84952">
      <w:pPr>
        <w:spacing w:before="240" w:after="240"/>
      </w:pPr>
      <w:r w:rsidRPr="715F516C">
        <w:rPr>
          <w:b/>
          <w:bCs/>
        </w:rPr>
        <w:t>Fluxo do E6:</w:t>
      </w:r>
      <w:r w:rsidRPr="715F516C" w:rsidR="71782A91">
        <w:rPr>
          <w:b/>
          <w:bCs/>
        </w:rPr>
        <w:t xml:space="preserve"> </w:t>
      </w:r>
      <w:r w:rsidRPr="715F516C" w:rsidR="71782A91">
        <w:t>Permitir a revogação de certificados emitidos</w:t>
      </w:r>
    </w:p>
    <w:p w:rsidR="71782A91" w:rsidP="715F516C" w:rsidRDefault="71782A91" w14:paraId="3010BBC3" w14:textId="3A4184B2">
      <w:pPr>
        <w:spacing w:before="240" w:after="240"/>
      </w:pPr>
      <w:r w:rsidRPr="715F516C">
        <w:rPr>
          <w:b/>
          <w:bCs/>
        </w:rPr>
        <w:t xml:space="preserve">Feito quando (da Entrega 1): </w:t>
      </w:r>
      <w:r w:rsidRPr="715F516C">
        <w:t>O emissor formalizado faz a solicitação de revogação de um certificado no painel e o status do documento é atualizado para “inválido” nas consultas.</w:t>
      </w:r>
    </w:p>
    <w:p w:rsidR="0149C000" w:rsidP="715F516C" w:rsidRDefault="0149C000" w14:paraId="167A3109" w14:textId="49D2276C">
      <w:pPr>
        <w:spacing w:before="240" w:after="240"/>
      </w:pPr>
      <w:r w:rsidR="0149C000">
        <w:rPr/>
        <w:t>1. O Emissor clica no botão “Revogar” ao lado de um certificado na lista do painel.</w:t>
      </w:r>
      <w:r>
        <w:br/>
      </w:r>
      <w:r>
        <w:tab/>
      </w:r>
      <w:r w:rsidR="1B074361">
        <w:rPr/>
        <w:t xml:space="preserve">2. O </w:t>
      </w:r>
      <w:r w:rsidR="1B074361">
        <w:rPr/>
        <w:t>Frontend</w:t>
      </w:r>
      <w:r w:rsidR="1B074361">
        <w:rPr/>
        <w:t xml:space="preserve"> chama o </w:t>
      </w:r>
      <w:r w:rsidR="1B074361">
        <w:rPr/>
        <w:t>Backend</w:t>
      </w:r>
      <w:r w:rsidR="1B074361">
        <w:rPr/>
        <w:t xml:space="preserve"> 1 com a operação </w:t>
      </w:r>
      <w:r w:rsidRPr="3B31F1D9" w:rsidR="1B074361">
        <w:rPr>
          <w:i w:val="1"/>
          <w:iCs w:val="1"/>
        </w:rPr>
        <w:t>revogarCertificado</w:t>
      </w:r>
      <w:r w:rsidRPr="3B31F1D9" w:rsidR="1B074361">
        <w:rPr>
          <w:i w:val="1"/>
          <w:iCs w:val="1"/>
        </w:rPr>
        <w:t xml:space="preserve"> </w:t>
      </w:r>
      <w:r w:rsidR="1B074361">
        <w:rPr/>
        <w:t>(CT1</w:t>
      </w:r>
      <w:r w:rsidR="315FD4FC">
        <w:rPr/>
        <w:t>9</w:t>
      </w:r>
      <w:r w:rsidR="1B074361">
        <w:rPr/>
        <w:t>).</w:t>
      </w:r>
      <w:r>
        <w:br/>
      </w:r>
      <w:r>
        <w:tab/>
      </w:r>
      <w:r w:rsidR="63AD59DF">
        <w:rPr/>
        <w:t xml:space="preserve">3. O </w:t>
      </w:r>
      <w:r w:rsidR="63AD59DF">
        <w:rPr/>
        <w:t>Backend</w:t>
      </w:r>
      <w:r w:rsidR="63AD59DF">
        <w:rPr/>
        <w:t xml:space="preserve"> 1 repassa a instrução para o </w:t>
      </w:r>
      <w:r w:rsidR="63AD59DF">
        <w:rPr/>
        <w:t>Backend</w:t>
      </w:r>
      <w:r w:rsidR="63AD59DF">
        <w:rPr/>
        <w:t xml:space="preserve"> 2 (Blockchain) com a operação </w:t>
      </w:r>
      <w:r w:rsidRPr="3B31F1D9" w:rsidR="63AD59DF">
        <w:rPr>
          <w:i w:val="1"/>
          <w:iCs w:val="1"/>
        </w:rPr>
        <w:t>invalidarHash</w:t>
      </w:r>
      <w:r w:rsidRPr="3B31F1D9" w:rsidR="63AD59DF">
        <w:rPr>
          <w:i w:val="1"/>
          <w:iCs w:val="1"/>
        </w:rPr>
        <w:t xml:space="preserve"> </w:t>
      </w:r>
      <w:r w:rsidR="63AD59DF">
        <w:rPr/>
        <w:t>(CT</w:t>
      </w:r>
      <w:r w:rsidR="66F0BE9D">
        <w:rPr/>
        <w:t>20)</w:t>
      </w:r>
      <w:r w:rsidR="63AD59DF">
        <w:rPr/>
        <w:t>.</w:t>
      </w:r>
      <w:r>
        <w:br/>
      </w:r>
      <w:r>
        <w:tab/>
      </w:r>
      <w:r w:rsidR="0CE3033A">
        <w:rPr/>
        <w:t xml:space="preserve">4. O </w:t>
      </w:r>
      <w:r w:rsidR="0CE3033A">
        <w:rPr/>
        <w:t>Backend</w:t>
      </w:r>
      <w:r w:rsidR="0CE3033A">
        <w:rPr/>
        <w:t xml:space="preserve"> 2 registra a revogação e devolve a confirmação para o </w:t>
      </w:r>
      <w:r w:rsidR="0CE3033A">
        <w:rPr/>
        <w:t>Backend</w:t>
      </w:r>
      <w:r w:rsidR="0CE3033A">
        <w:rPr/>
        <w:t xml:space="preserve"> 1.</w:t>
      </w:r>
      <w:r>
        <w:br/>
      </w:r>
      <w:r>
        <w:tab/>
      </w:r>
      <w:r w:rsidR="30C627F3">
        <w:rPr/>
        <w:t>5. O Backend1 atualiza o status do certificado no Banco de Dados para “inválido” (CT</w:t>
      </w:r>
      <w:r w:rsidR="3FA1FE11">
        <w:rPr/>
        <w:t>16</w:t>
      </w:r>
      <w:r w:rsidR="30C627F3">
        <w:rPr/>
        <w:t>).</w:t>
      </w:r>
      <w:r>
        <w:br/>
      </w:r>
      <w:r>
        <w:tab/>
      </w:r>
      <w:r w:rsidR="20D6C2FB">
        <w:rPr/>
        <w:t>6. O Banco de Dados confirma a atualização do registro.</w:t>
      </w:r>
      <w:r>
        <w:br/>
      </w:r>
      <w:r>
        <w:tab/>
      </w:r>
      <w:r w:rsidR="53C6245C">
        <w:rPr/>
        <w:t xml:space="preserve">7. O </w:t>
      </w:r>
      <w:r w:rsidR="53C6245C">
        <w:rPr/>
        <w:t>Backend</w:t>
      </w:r>
      <w:r w:rsidR="53C6245C">
        <w:rPr/>
        <w:t xml:space="preserve"> 1 </w:t>
      </w:r>
      <w:r w:rsidR="525AF554">
        <w:rPr/>
        <w:t xml:space="preserve">responde ao </w:t>
      </w:r>
      <w:r w:rsidR="525AF554">
        <w:rPr/>
        <w:t>Frontend</w:t>
      </w:r>
      <w:r w:rsidR="525AF554">
        <w:rPr/>
        <w:t xml:space="preserve"> com mensagem de sucesso.</w:t>
      </w:r>
      <w:r>
        <w:br/>
      </w:r>
      <w:r>
        <w:tab/>
      </w:r>
      <w:r w:rsidR="4BC8D666">
        <w:rPr/>
        <w:t xml:space="preserve">8. O </w:t>
      </w:r>
      <w:r w:rsidR="4BC8D666">
        <w:rPr/>
        <w:t>Frontend</w:t>
      </w:r>
      <w:r w:rsidR="4BC8D666">
        <w:rPr/>
        <w:t xml:space="preserve"> atualiza a visualização do certificado na tela.</w:t>
      </w:r>
    </w:p>
    <w:p w:rsidR="4BC8D666" w:rsidP="715F516C" w:rsidRDefault="4BC8D666" w14:paraId="4D503634" w14:textId="6E150B4E">
      <w:pPr>
        <w:spacing w:before="240" w:after="240"/>
      </w:pPr>
      <w:r w:rsidRPr="3B31F1D9" w:rsidR="4BC8D666">
        <w:rPr>
          <w:b w:val="1"/>
          <w:bCs w:val="1"/>
        </w:rPr>
        <w:t>Contr</w:t>
      </w:r>
      <w:r w:rsidRPr="3B31F1D9" w:rsidR="4BC8D666">
        <w:rPr>
          <w:b w:val="1"/>
          <w:bCs w:val="1"/>
        </w:rPr>
        <w:t>atos</w:t>
      </w:r>
      <w:r w:rsidRPr="3B31F1D9" w:rsidR="4BC8D666">
        <w:rPr>
          <w:b w:val="1"/>
          <w:bCs w:val="1"/>
        </w:rPr>
        <w:t xml:space="preserve"> usados:</w:t>
      </w:r>
      <w:r w:rsidRPr="3B31F1D9" w:rsidR="4BC8D666">
        <w:rPr>
          <w:b w:val="1"/>
          <w:bCs w:val="1"/>
        </w:rPr>
        <w:t xml:space="preserve"> </w:t>
      </w:r>
      <w:r w:rsidR="4BC8D666">
        <w:rPr/>
        <w:t>CT1</w:t>
      </w:r>
      <w:r w:rsidR="58AD5EFA">
        <w:rPr/>
        <w:t>9</w:t>
      </w:r>
      <w:r w:rsidRPr="3B31F1D9" w:rsidR="4BC8D666">
        <w:rPr>
          <w:i w:val="1"/>
          <w:iCs w:val="1"/>
        </w:rPr>
        <w:t xml:space="preserve"> </w:t>
      </w:r>
      <w:r w:rsidRPr="3B31F1D9" w:rsidR="4BC8D666">
        <w:rPr>
          <w:i w:val="1"/>
          <w:iCs w:val="1"/>
        </w:rPr>
        <w:t>revog</w:t>
      </w:r>
      <w:r w:rsidRPr="3B31F1D9" w:rsidR="4BC8D666">
        <w:rPr>
          <w:i w:val="1"/>
          <w:iCs w:val="1"/>
        </w:rPr>
        <w:t>arCerti</w:t>
      </w:r>
      <w:r w:rsidRPr="3B31F1D9" w:rsidR="4BC8D666">
        <w:rPr>
          <w:i w:val="1"/>
          <w:iCs w:val="1"/>
        </w:rPr>
        <w:t>ficado</w:t>
      </w:r>
      <w:r w:rsidR="4BC8D666">
        <w:rPr/>
        <w:t>, CT</w:t>
      </w:r>
      <w:r w:rsidR="06FFB343">
        <w:rPr/>
        <w:t>20</w:t>
      </w:r>
      <w:r w:rsidRPr="3B31F1D9" w:rsidR="4BC8D666">
        <w:rPr>
          <w:i w:val="1"/>
          <w:iCs w:val="1"/>
        </w:rPr>
        <w:t xml:space="preserve"> </w:t>
      </w:r>
      <w:r w:rsidRPr="3B31F1D9" w:rsidR="4BC8D666">
        <w:rPr>
          <w:i w:val="1"/>
          <w:iCs w:val="1"/>
        </w:rPr>
        <w:t>invalidarHash</w:t>
      </w:r>
      <w:r w:rsidR="4BC8D666">
        <w:rPr/>
        <w:t>, CT</w:t>
      </w:r>
      <w:r w:rsidR="6811BF97">
        <w:rPr/>
        <w:t>16</w:t>
      </w:r>
      <w:r w:rsidR="4BC8D666">
        <w:rPr/>
        <w:t xml:space="preserve"> </w:t>
      </w:r>
      <w:r w:rsidRPr="3B31F1D9" w:rsidR="1877059F">
        <w:rPr>
          <w:i w:val="1"/>
          <w:iCs w:val="1"/>
        </w:rPr>
        <w:t>certificados</w:t>
      </w:r>
      <w:r w:rsidRPr="3B31F1D9" w:rsidR="4BC8D666">
        <w:rPr>
          <w:i w:val="1"/>
          <w:iCs w:val="1"/>
        </w:rPr>
        <w:t>.</w:t>
      </w:r>
    </w:p>
    <w:p w:rsidR="2992C3EA" w:rsidP="715F516C" w:rsidRDefault="2992C3EA" w14:paraId="56DBF674" w14:textId="58A8C5C2">
      <w:pPr>
        <w:spacing w:before="240" w:after="240"/>
      </w:pPr>
      <w:r w:rsidRPr="3B31F1D9" w:rsidR="2992C3EA">
        <w:rPr>
          <w:b w:val="1"/>
          <w:bCs w:val="1"/>
        </w:rPr>
        <w:t>Diagrama:</w:t>
      </w:r>
    </w:p>
    <w:p w:rsidR="715F516C" w:rsidP="5AAB572A" w:rsidRDefault="715F516C" w14:paraId="6BF0320C" w14:textId="280305AA">
      <w:pPr>
        <w:pStyle w:val="Normal"/>
        <w:spacing w:before="240" w:after="240"/>
      </w:pPr>
      <w:r w:rsidR="309E7E70">
        <w:drawing>
          <wp:inline wp14:editId="3CD2490C" wp14:anchorId="1C4CC577">
            <wp:extent cx="5943600" cy="3057525"/>
            <wp:effectExtent l="0" t="0" r="0" b="0"/>
            <wp:docPr id="1141963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963221" name="Picture 1141963221"/>
                    <pic:cNvPicPr/>
                  </pic:nvPicPr>
                  <pic:blipFill>
                    <a:blip xmlns:r="http://schemas.openxmlformats.org/officeDocument/2006/relationships" r:embed="rId930800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B572A" w:rsidP="5AAB572A" w:rsidRDefault="5AAB572A" w14:paraId="0E5EBF2A" w14:textId="4EEADB11">
      <w:pPr>
        <w:pStyle w:val="Normal"/>
        <w:spacing w:before="240" w:after="240"/>
      </w:pPr>
    </w:p>
    <w:p w:rsidR="5AAB572A" w:rsidP="5AAB572A" w:rsidRDefault="5AAB572A" w14:paraId="5298C584" w14:textId="53A06CA5">
      <w:pPr>
        <w:pStyle w:val="Normal"/>
        <w:spacing w:before="240" w:after="240"/>
      </w:pPr>
    </w:p>
    <w:p w:rsidR="5AAB572A" w:rsidP="5AAB572A" w:rsidRDefault="5AAB572A" w14:paraId="415A57C9" w14:textId="6E74B0DD">
      <w:pPr>
        <w:pStyle w:val="Normal"/>
        <w:spacing w:before="240" w:after="240"/>
      </w:pPr>
    </w:p>
    <w:p w:rsidR="5AAB572A" w:rsidP="5AAB572A" w:rsidRDefault="5AAB572A" w14:paraId="5510EDD6" w14:textId="256CD5BC">
      <w:pPr>
        <w:pStyle w:val="Normal"/>
        <w:spacing w:before="240" w:after="240"/>
      </w:pPr>
    </w:p>
    <w:p w:rsidR="5AAB572A" w:rsidP="5AAB572A" w:rsidRDefault="5AAB572A" w14:paraId="3A912652" w14:textId="68EE5842">
      <w:pPr>
        <w:pStyle w:val="Normal"/>
        <w:spacing w:before="240" w:after="240"/>
      </w:pPr>
    </w:p>
    <w:p w:rsidR="5AAB572A" w:rsidP="5AAB572A" w:rsidRDefault="5AAB572A" w14:paraId="5858803C" w14:textId="37E774F0">
      <w:pPr>
        <w:pStyle w:val="Normal"/>
        <w:spacing w:before="240" w:after="240"/>
      </w:pPr>
    </w:p>
    <w:p w:rsidR="5AAB572A" w:rsidP="5AAB572A" w:rsidRDefault="5AAB572A" w14:paraId="7BCA945E" w14:textId="4FED4D9C">
      <w:pPr>
        <w:pStyle w:val="Normal"/>
        <w:spacing w:before="240" w:after="240"/>
      </w:pPr>
    </w:p>
    <w:p w:rsidR="5AAB572A" w:rsidP="5AAB572A" w:rsidRDefault="5AAB572A" w14:paraId="5739D1D2" w14:textId="0D766D56">
      <w:pPr>
        <w:pStyle w:val="Normal"/>
        <w:spacing w:before="240" w:after="240"/>
      </w:pPr>
    </w:p>
    <w:p w:rsidR="5AAB572A" w:rsidP="5AAB572A" w:rsidRDefault="5AAB572A" w14:paraId="2C46D370" w14:textId="7C71E12B">
      <w:pPr>
        <w:pStyle w:val="Normal"/>
        <w:spacing w:before="240" w:after="240"/>
      </w:pPr>
    </w:p>
    <w:p w:rsidR="5AAB572A" w:rsidP="5AAB572A" w:rsidRDefault="5AAB572A" w14:paraId="5EEE7802" w14:textId="2D48BC8F">
      <w:pPr>
        <w:pStyle w:val="Normal"/>
        <w:spacing w:before="240" w:after="240"/>
      </w:pPr>
    </w:p>
    <w:p w:rsidR="5AAB572A" w:rsidP="5AAB572A" w:rsidRDefault="5AAB572A" w14:paraId="1DD5D5A8" w14:textId="5CAFF0F6">
      <w:pPr>
        <w:pStyle w:val="Normal"/>
        <w:spacing w:before="240" w:after="240"/>
      </w:pPr>
    </w:p>
    <w:p w:rsidR="715F516C" w:rsidP="715F516C" w:rsidRDefault="715F516C" w14:paraId="09727388" w14:textId="3192D5D4">
      <w:pPr>
        <w:spacing w:after="240"/>
        <w:jc w:val="center"/>
        <w:rPr>
          <w:b/>
          <w:bCs/>
          <w:sz w:val="40"/>
          <w:szCs w:val="40"/>
        </w:rPr>
      </w:pPr>
    </w:p>
    <w:p w:rsidR="206E095E" w:rsidP="715F516C" w:rsidRDefault="206E095E" w14:paraId="169198C7" w14:textId="23F5D158">
      <w:pPr>
        <w:spacing w:after="240"/>
        <w:jc w:val="center"/>
      </w:pPr>
      <w:r w:rsidRPr="715F516C">
        <w:rPr>
          <w:b/>
          <w:bCs/>
          <w:sz w:val="40"/>
          <w:szCs w:val="40"/>
        </w:rPr>
        <w:t>Parte 3</w:t>
      </w:r>
    </w:p>
    <w:p w:rsidR="1A2F4A50" w:rsidP="715F516C" w:rsidRDefault="1A2F4A50" w14:paraId="2AE41D47" w14:textId="30189A2C">
      <w:pPr>
        <w:spacing w:after="240"/>
        <w:rPr>
          <w:b/>
          <w:bCs/>
          <w:sz w:val="32"/>
          <w:szCs w:val="32"/>
        </w:rPr>
      </w:pPr>
      <w:r w:rsidRPr="3B31F1D9" w:rsidR="1A2F4A50">
        <w:rPr>
          <w:b w:val="1"/>
          <w:bCs w:val="1"/>
          <w:sz w:val="32"/>
          <w:szCs w:val="32"/>
        </w:rPr>
        <w:t>Contratos:</w:t>
      </w:r>
    </w:p>
    <w:p w:rsidR="1A2F4A50" w:rsidP="715F516C" w:rsidRDefault="1A2F4A50" w14:paraId="7F6308E8" w14:textId="4AA83785">
      <w:pPr>
        <w:spacing w:after="240"/>
      </w:pPr>
      <w:r w:rsidRPr="3B31F1D9" w:rsidR="1A2F4A50">
        <w:rPr>
          <w:b w:val="1"/>
          <w:bCs w:val="1"/>
        </w:rPr>
        <w:t>CT</w:t>
      </w:r>
      <w:r w:rsidRPr="3B31F1D9" w:rsidR="1A2F4A50">
        <w:rPr>
          <w:b w:val="1"/>
          <w:bCs w:val="1"/>
        </w:rPr>
        <w:t>1</w:t>
      </w:r>
      <w:r w:rsidRPr="3B31F1D9" w:rsidR="1A2F4A50">
        <w:rPr>
          <w:b w:val="1"/>
          <w:bCs w:val="1"/>
        </w:rPr>
        <w:t>:</w:t>
      </w:r>
      <w:r w:rsidRPr="3B31F1D9" w:rsidR="1A2F4A50">
        <w:rPr>
          <w:b w:val="1"/>
          <w:bCs w:val="1"/>
        </w:rPr>
        <w:t xml:space="preserve"> </w:t>
      </w:r>
      <w:r w:rsidRPr="3B31F1D9" w:rsidR="1A2F4A50">
        <w:rPr>
          <w:rFonts w:eastAsia="Calibri" w:cs="Calibri"/>
          <w:b w:val="1"/>
          <w:bCs w:val="1"/>
        </w:rPr>
        <w:t>autenticarEmissor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4486"/>
      </w:tblGrid>
      <w:tr w:rsidR="715F516C" w:rsidTr="3B31F1D9" w14:paraId="3202FE1A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9D249E" w14:textId="1EDD21AF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4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F0C7774" w14:textId="6AB07E25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4840811B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6E5DDF8" w14:textId="15BD0A4B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4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999A7C0" w14:textId="144AA6B1">
            <w:pPr>
              <w:spacing w:after="0"/>
            </w:pPr>
            <w:r w:rsidRPr="3B31F1D9" w:rsidR="3041A835">
              <w:rPr>
                <w:color w:val="1F1F1F"/>
              </w:rPr>
              <w:t>HTTP</w:t>
            </w:r>
          </w:p>
        </w:tc>
      </w:tr>
      <w:tr w:rsidR="715F516C" w:rsidTr="3B31F1D9" w14:paraId="29503F5C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D21ED43" w14:textId="2C5E6E7A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4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3533AFF" w14:textId="239F6FD8">
            <w:pPr>
              <w:spacing w:after="0"/>
            </w:pPr>
            <w:r w:rsidRPr="715F516C">
              <w:rPr>
                <w:color w:val="1F1F1F"/>
              </w:rPr>
              <w:t>Frontend</w:t>
            </w:r>
          </w:p>
        </w:tc>
      </w:tr>
      <w:tr w:rsidR="715F516C" w:rsidTr="3B31F1D9" w14:paraId="73DC94B0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5539C67" w14:textId="52BB704F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4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481324" w14:textId="3C1AF0A6">
            <w:pPr>
              <w:spacing w:after="0"/>
            </w:pPr>
            <w:r w:rsidRPr="715F516C">
              <w:rPr>
                <w:color w:val="1F1F1F"/>
              </w:rPr>
              <w:t>Backend 1</w:t>
            </w:r>
          </w:p>
        </w:tc>
      </w:tr>
      <w:tr w:rsidR="715F516C" w:rsidTr="3B31F1D9" w14:paraId="78804CB2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430FDE" w14:textId="7CD64686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4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BF03B58" w14:textId="5AA87908">
            <w:pPr>
              <w:spacing w:after="0"/>
            </w:pPr>
            <w:r w:rsidRPr="715F516C">
              <w:rPr>
                <w:color w:val="1F1F1F"/>
              </w:rPr>
              <w:t>E1</w:t>
            </w:r>
          </w:p>
        </w:tc>
      </w:tr>
      <w:tr w:rsidR="715F516C" w:rsidTr="3B31F1D9" w14:paraId="5D9613C7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C67A923" w14:textId="6A03CF2A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4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7A1AE5A" w14:textId="1CD8AFCF">
            <w:pPr>
              <w:spacing w:after="0"/>
            </w:pPr>
            <w:r w:rsidRPr="715F516C">
              <w:rPr>
                <w:rFonts w:ascii="Consolas" w:hAnsi="Consolas" w:eastAsia="Consolas" w:cs="Consolas"/>
                <w:color w:val="1F1F1F"/>
              </w:rPr>
              <w:t>POST /api/auth/login</w:t>
            </w:r>
            <w:r w:rsidRPr="715F516C">
              <w:rPr>
                <w:color w:val="1F1F1F"/>
              </w:rPr>
              <w:t xml:space="preserve"> (JSON via HTTP)</w:t>
            </w:r>
          </w:p>
        </w:tc>
      </w:tr>
    </w:tbl>
    <w:p w:rsidR="715F516C" w:rsidP="715F516C" w:rsidRDefault="715F516C" w14:paraId="38861334" w14:textId="0E1BAAA6">
      <w:pPr>
        <w:spacing w:after="240"/>
      </w:pPr>
    </w:p>
    <w:p w:rsidR="5ED2CFAA" w:rsidP="715F516C" w:rsidRDefault="5ED2CFAA" w14:paraId="66D4D664" w14:textId="135C6E1B">
      <w:pPr>
        <w:spacing w:after="240"/>
        <w:rPr>
          <w:b/>
          <w:bCs/>
        </w:rPr>
      </w:pPr>
      <w:r w:rsidRPr="715F516C">
        <w:rPr>
          <w:b/>
          <w:bCs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14"/>
        <w:gridCol w:w="1151"/>
        <w:gridCol w:w="1984"/>
        <w:gridCol w:w="3155"/>
      </w:tblGrid>
      <w:tr w:rsidR="715F516C" w:rsidTr="715F516C" w14:paraId="220D4B45" w14:textId="77777777">
        <w:trPr>
          <w:trHeight w:val="300"/>
        </w:trPr>
        <w:tc>
          <w:tcPr>
            <w:tcW w:w="11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9D24276" w14:textId="00C07412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15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FE8D0D" w14:textId="4D704154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9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32DCCDB" w14:textId="02E37933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31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E5B437F" w14:textId="34B7153D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6A001979" w14:textId="77777777">
        <w:trPr>
          <w:trHeight w:val="300"/>
        </w:trPr>
        <w:tc>
          <w:tcPr>
            <w:tcW w:w="11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50A00B9" w14:textId="1A112203">
            <w:pPr>
              <w:spacing w:after="0"/>
            </w:pPr>
            <w:r w:rsidRPr="715F516C">
              <w:rPr>
                <w:color w:val="1F1F1F"/>
              </w:rPr>
              <w:t>email</w:t>
            </w:r>
          </w:p>
        </w:tc>
        <w:tc>
          <w:tcPr>
            <w:tcW w:w="115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9668F5F" w14:textId="1A1C3064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9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8D37F5F" w14:textId="60301FCF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1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3BDFE96" w14:textId="1E92F834">
            <w:pPr>
              <w:spacing w:after="0"/>
            </w:pPr>
            <w:hyperlink r:id="rId17">
              <w:r w:rsidRPr="715F516C">
                <w:rPr>
                  <w:rStyle w:val="Hiperligao"/>
                </w:rPr>
                <w:t>emissor@universidade.edu.br</w:t>
              </w:r>
            </w:hyperlink>
          </w:p>
        </w:tc>
      </w:tr>
      <w:tr w:rsidR="715F516C" w:rsidTr="715F516C" w14:paraId="25800B7A" w14:textId="77777777">
        <w:trPr>
          <w:trHeight w:val="300"/>
        </w:trPr>
        <w:tc>
          <w:tcPr>
            <w:tcW w:w="11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A14D8A" w14:textId="03BC70BE">
            <w:pPr>
              <w:spacing w:after="0"/>
            </w:pPr>
            <w:r w:rsidRPr="715F516C">
              <w:rPr>
                <w:color w:val="1F1F1F"/>
              </w:rPr>
              <w:t>senha</w:t>
            </w:r>
          </w:p>
        </w:tc>
        <w:tc>
          <w:tcPr>
            <w:tcW w:w="115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DF8A64F" w14:textId="16213EBB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9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738D2A9" w14:textId="55EA9664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1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75D92E6" w14:textId="295085A9">
            <w:pPr>
              <w:spacing w:after="0"/>
            </w:pPr>
            <w:r w:rsidRPr="715F516C">
              <w:rPr>
                <w:color w:val="1F1F1F"/>
              </w:rPr>
              <w:t>SenhaForte@123</w:t>
            </w:r>
          </w:p>
        </w:tc>
      </w:tr>
    </w:tbl>
    <w:p w:rsidR="715F516C" w:rsidP="3B31F1D9" w:rsidRDefault="715F516C" w14:paraId="484A1FE2" w14:textId="3A76C169">
      <w:pPr>
        <w:pStyle w:val="Normal"/>
        <w:spacing w:after="240"/>
      </w:pPr>
    </w:p>
    <w:p w:rsidR="567483EE" w:rsidP="715F516C" w:rsidRDefault="567483EE" w14:paraId="11A2CF09" w14:textId="5B162A0D">
      <w:pPr>
        <w:spacing w:after="240"/>
      </w:pPr>
      <w:r w:rsidRPr="715F516C">
        <w:rPr>
          <w:b/>
          <w:bCs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14"/>
        <w:gridCol w:w="1069"/>
        <w:gridCol w:w="1486"/>
        <w:gridCol w:w="3706"/>
      </w:tblGrid>
      <w:tr w:rsidR="715F516C" w:rsidTr="715F516C" w14:paraId="415C8DEB" w14:textId="77777777">
        <w:trPr>
          <w:trHeight w:val="300"/>
        </w:trPr>
        <w:tc>
          <w:tcPr>
            <w:tcW w:w="11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7AA981A" w14:textId="22EC2F3E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0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7218F5B" w14:textId="53DA001F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CB2C5DF" w14:textId="567014ED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370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7B05081" w14:textId="1DF5C63B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441DB185" w14:textId="77777777">
        <w:trPr>
          <w:trHeight w:val="300"/>
        </w:trPr>
        <w:tc>
          <w:tcPr>
            <w:tcW w:w="11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609017E" w14:textId="0FDB25EE">
            <w:pPr>
              <w:spacing w:after="0"/>
            </w:pPr>
            <w:r w:rsidRPr="715F516C">
              <w:rPr>
                <w:color w:val="1F1F1F"/>
              </w:rPr>
              <w:t>token</w:t>
            </w:r>
          </w:p>
        </w:tc>
        <w:tc>
          <w:tcPr>
            <w:tcW w:w="10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C92D44" w14:textId="65D0E062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D584304" w14:textId="0F19A000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70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2C56493" w14:textId="38DB96B7">
            <w:pPr>
              <w:spacing w:after="0"/>
            </w:pPr>
            <w:r w:rsidRPr="715F516C">
              <w:rPr>
                <w:color w:val="1F1F1F"/>
              </w:rPr>
              <w:t>eyJhbGciOiJIUzI1NiIsInR5cCI6...</w:t>
            </w:r>
          </w:p>
        </w:tc>
      </w:tr>
      <w:tr w:rsidR="715F516C" w:rsidTr="715F516C" w14:paraId="154859F6" w14:textId="77777777">
        <w:trPr>
          <w:trHeight w:val="300"/>
        </w:trPr>
        <w:tc>
          <w:tcPr>
            <w:tcW w:w="11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8762152" w14:textId="5FD6F13F">
            <w:pPr>
              <w:spacing w:after="0"/>
            </w:pPr>
            <w:r w:rsidRPr="715F516C">
              <w:rPr>
                <w:color w:val="1F1F1F"/>
              </w:rPr>
              <w:t>nome</w:t>
            </w:r>
          </w:p>
        </w:tc>
        <w:tc>
          <w:tcPr>
            <w:tcW w:w="10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DF8AA89" w14:textId="3A9E6F7F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8EB586C" w14:textId="65155480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70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F373CD9" w14:textId="3BDF4B3E">
            <w:pPr>
              <w:spacing w:after="0"/>
            </w:pPr>
            <w:r w:rsidRPr="715F516C">
              <w:rPr>
                <w:color w:val="1F1F1F"/>
              </w:rPr>
              <w:t>Carlos Eduardo</w:t>
            </w:r>
          </w:p>
        </w:tc>
      </w:tr>
      <w:tr w:rsidR="715F516C" w:rsidTr="715F516C" w14:paraId="141AC006" w14:textId="77777777">
        <w:trPr>
          <w:trHeight w:val="300"/>
        </w:trPr>
        <w:tc>
          <w:tcPr>
            <w:tcW w:w="11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861AA7" w14:textId="1B6B7249">
            <w:pPr>
              <w:spacing w:after="0"/>
            </w:pPr>
            <w:r w:rsidRPr="715F516C">
              <w:rPr>
                <w:color w:val="1F1F1F"/>
              </w:rPr>
              <w:t>perfil</w:t>
            </w:r>
          </w:p>
        </w:tc>
        <w:tc>
          <w:tcPr>
            <w:tcW w:w="10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52925F" w14:textId="2A5683F5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48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2C688B4" w14:textId="1C95533E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70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ED4CA7D" w14:textId="27BC745A">
            <w:pPr>
              <w:spacing w:after="0"/>
            </w:pPr>
            <w:r w:rsidRPr="715F516C">
              <w:rPr>
                <w:color w:val="1F1F1F"/>
              </w:rPr>
              <w:t>EMISSOR</w:t>
            </w:r>
          </w:p>
        </w:tc>
      </w:tr>
    </w:tbl>
    <w:p w:rsidR="715F516C" w:rsidP="715F516C" w:rsidRDefault="715F516C" w14:paraId="22498BC3" w14:textId="089EE67B">
      <w:pPr>
        <w:spacing w:after="240"/>
      </w:pPr>
    </w:p>
    <w:p w:rsidR="36291113" w:rsidP="715F516C" w:rsidRDefault="36291113" w14:paraId="7C99ED16" w14:textId="639C7F42">
      <w:pPr>
        <w:spacing w:after="240"/>
        <w:rPr>
          <w:b/>
          <w:bCs/>
        </w:rPr>
      </w:pPr>
      <w:r w:rsidRPr="715F516C">
        <w:rPr>
          <w:b/>
          <w:bCs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76"/>
        <w:gridCol w:w="4789"/>
      </w:tblGrid>
      <w:tr w:rsidR="715F516C" w:rsidTr="715F516C" w14:paraId="062FFE5B" w14:textId="77777777">
        <w:trPr>
          <w:trHeight w:val="300"/>
        </w:trPr>
        <w:tc>
          <w:tcPr>
            <w:tcW w:w="257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A2FB8A6" w14:textId="4939D09A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478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D6A7B92" w14:textId="0157631E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01C512AC" w14:textId="77777777">
        <w:trPr>
          <w:trHeight w:val="300"/>
        </w:trPr>
        <w:tc>
          <w:tcPr>
            <w:tcW w:w="257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9FEB3DB" w14:textId="41025813">
            <w:pPr>
              <w:spacing w:after="0"/>
            </w:pPr>
            <w:r w:rsidRPr="715F516C">
              <w:rPr>
                <w:color w:val="1F1F1F"/>
              </w:rPr>
              <w:t>Credenciais inválidas / Usuário não autorizado</w:t>
            </w:r>
          </w:p>
        </w:tc>
        <w:tc>
          <w:tcPr>
            <w:tcW w:w="478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4D87CCB" w14:textId="78FE9590">
            <w:pPr>
              <w:spacing w:after="0"/>
            </w:pPr>
            <w:r w:rsidRPr="715F516C">
              <w:rPr>
                <w:color w:val="1F1F1F"/>
              </w:rPr>
              <w:t xml:space="preserve">HTTP 401 Unauthorized com mensagem: </w:t>
            </w:r>
            <w:r w:rsidRPr="715F516C">
              <w:rPr>
                <w:rFonts w:ascii="Consolas" w:hAnsi="Consolas" w:eastAsia="Consolas" w:cs="Consolas"/>
                <w:color w:val="1F1F1F"/>
              </w:rPr>
              <w:t>"Acesso não autorizado. Apenas emissores cadastrados podem acessar esta área."</w:t>
            </w:r>
          </w:p>
        </w:tc>
      </w:tr>
      <w:tr w:rsidR="715F516C" w:rsidTr="715F516C" w14:paraId="4C88B216" w14:textId="77777777">
        <w:trPr>
          <w:trHeight w:val="300"/>
        </w:trPr>
        <w:tc>
          <w:tcPr>
            <w:tcW w:w="257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40E2684" w14:textId="7E734FB2">
            <w:pPr>
              <w:spacing w:after="0"/>
            </w:pPr>
            <w:r w:rsidRPr="715F516C">
              <w:rPr>
                <w:color w:val="1F1F1F"/>
              </w:rPr>
              <w:t>Campos obrigatórios em branco</w:t>
            </w:r>
          </w:p>
        </w:tc>
        <w:tc>
          <w:tcPr>
            <w:tcW w:w="478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7052B73" w14:textId="3AEC39CF">
            <w:pPr>
              <w:spacing w:after="0"/>
            </w:pPr>
            <w:r w:rsidRPr="715F516C">
              <w:rPr>
                <w:color w:val="1F1F1F"/>
              </w:rPr>
              <w:t>HTTP 400 Bad Request com validação dos campos</w:t>
            </w:r>
          </w:p>
        </w:tc>
      </w:tr>
    </w:tbl>
    <w:p w:rsidR="715F516C" w:rsidP="715F516C" w:rsidRDefault="715F516C" w14:paraId="47BC73CE" w14:textId="571C17AF">
      <w:pPr>
        <w:spacing w:after="240"/>
      </w:pPr>
    </w:p>
    <w:p w:rsidR="2D0D0ECA" w:rsidP="715F516C" w:rsidRDefault="2D0D0ECA" w14:paraId="22E99577" w14:textId="3249DB4A">
      <w:pPr>
        <w:spacing w:after="240"/>
      </w:pPr>
      <w:r w:rsidRPr="715F516C">
        <w:rPr>
          <w:b/>
          <w:bCs/>
        </w:rPr>
        <w:t>CT2:</w:t>
      </w:r>
      <w:r w:rsidRPr="715F516C" w:rsidR="3E3EE43E">
        <w:rPr>
          <w:b/>
          <w:bCs/>
        </w:rPr>
        <w:t xml:space="preserve"> </w:t>
      </w:r>
      <w:r w:rsidRPr="715F516C" w:rsidR="3E3EE43E">
        <w:rPr>
          <w:rFonts w:eastAsia="Calibri" w:cs="Calibri"/>
          <w:b/>
          <w:bCs/>
        </w:rPr>
        <w:t>consultarEmissor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3693"/>
      </w:tblGrid>
      <w:tr w:rsidR="715F516C" w:rsidTr="3B31F1D9" w14:paraId="45BA71D3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2DF4569" w14:textId="0434356D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3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ABF6296" w14:textId="54150D34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66D5E9DE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F70D917" w14:textId="5B0FB280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3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1107783" w14:textId="1B685394">
            <w:pPr>
              <w:spacing w:after="0"/>
            </w:pPr>
            <w:r w:rsidRPr="3B31F1D9" w:rsidR="24D72D18">
              <w:rPr>
                <w:color w:val="1F1F1F"/>
              </w:rPr>
              <w:t>Banco</w:t>
            </w:r>
          </w:p>
        </w:tc>
      </w:tr>
      <w:tr w:rsidR="715F516C" w:rsidTr="3B31F1D9" w14:paraId="49BD1650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B3A41F0" w14:textId="4252FA00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3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EE8D80B" w14:textId="3BB64D14">
            <w:pPr>
              <w:spacing w:after="0"/>
            </w:pPr>
            <w:r w:rsidRPr="715F516C">
              <w:rPr>
                <w:color w:val="1F1F1F"/>
              </w:rPr>
              <w:t>Backend 1</w:t>
            </w:r>
          </w:p>
        </w:tc>
      </w:tr>
      <w:tr w:rsidR="715F516C" w:rsidTr="3B31F1D9" w14:paraId="3FE238C5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0896DC" w14:textId="44F3C504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3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7CFCC4D" w14:textId="0424CBBD">
            <w:pPr>
              <w:spacing w:after="0"/>
            </w:pPr>
            <w:r w:rsidRPr="715F516C">
              <w:rPr>
                <w:color w:val="1F1F1F"/>
              </w:rPr>
              <w:t>Banco de Dados</w:t>
            </w:r>
          </w:p>
        </w:tc>
      </w:tr>
      <w:tr w:rsidR="715F516C" w:rsidTr="3B31F1D9" w14:paraId="4E2EA2EF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97FB8C2" w14:textId="4556F9E5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3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D07BDDC" w14:textId="64EFAD5A">
            <w:pPr>
              <w:spacing w:after="0"/>
            </w:pPr>
            <w:r w:rsidRPr="715F516C">
              <w:rPr>
                <w:color w:val="1F1F1F"/>
              </w:rPr>
              <w:t>E1</w:t>
            </w:r>
          </w:p>
        </w:tc>
      </w:tr>
      <w:tr w:rsidR="715F516C" w:rsidTr="3B31F1D9" w14:paraId="2FEDFBE4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E636E39" w14:textId="5B2F0C12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3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DE282F5" w14:textId="6A5E4FBA">
            <w:pPr>
              <w:spacing w:after="0"/>
            </w:pPr>
            <w:r w:rsidRPr="715F516C">
              <w:rPr>
                <w:color w:val="1F1F1F"/>
              </w:rPr>
              <w:t>Consulta SQL / Query no banco</w:t>
            </w:r>
          </w:p>
        </w:tc>
      </w:tr>
    </w:tbl>
    <w:p w:rsidR="715F516C" w:rsidP="715F516C" w:rsidRDefault="715F516C" w14:paraId="1D63429F" w14:textId="111EAD88">
      <w:pPr>
        <w:spacing w:after="240"/>
        <w:rPr>
          <w:b/>
          <w:bCs/>
        </w:rPr>
      </w:pPr>
    </w:p>
    <w:p w:rsidR="715F516C" w:rsidP="715F516C" w:rsidRDefault="715F516C" w14:paraId="1F30F8D5" w14:textId="6AE74BE3">
      <w:pPr>
        <w:spacing w:after="240"/>
        <w:rPr>
          <w:b/>
          <w:bCs/>
        </w:rPr>
      </w:pPr>
    </w:p>
    <w:p w:rsidR="62A3C8D4" w:rsidP="715F516C" w:rsidRDefault="62A3C8D4" w14:paraId="6ACE25D6" w14:textId="71CDB783">
      <w:pPr>
        <w:spacing w:after="240"/>
      </w:pPr>
      <w:r w:rsidRPr="715F516C">
        <w:rPr>
          <w:b/>
          <w:bCs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14"/>
        <w:gridCol w:w="829"/>
        <w:gridCol w:w="1607"/>
        <w:gridCol w:w="3492"/>
      </w:tblGrid>
      <w:tr w:rsidR="715F516C" w:rsidTr="715F516C" w14:paraId="504A66A2" w14:textId="77777777">
        <w:trPr>
          <w:trHeight w:val="300"/>
        </w:trPr>
        <w:tc>
          <w:tcPr>
            <w:tcW w:w="11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3CD11AD" w14:textId="6FDD340A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82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8FBCF4F" w14:textId="569DD583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1E5C105" w14:textId="055D2E19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34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57C537A" w14:textId="6BAB2476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71AD7786" w14:textId="77777777">
        <w:trPr>
          <w:trHeight w:val="300"/>
        </w:trPr>
        <w:tc>
          <w:tcPr>
            <w:tcW w:w="11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63F98DA" w14:textId="50A75EF4">
            <w:pPr>
              <w:spacing w:after="0"/>
            </w:pPr>
            <w:r w:rsidRPr="715F516C">
              <w:rPr>
                <w:color w:val="1F1F1F"/>
              </w:rPr>
              <w:t>email</w:t>
            </w:r>
          </w:p>
        </w:tc>
        <w:tc>
          <w:tcPr>
            <w:tcW w:w="82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F5AC9D3" w14:textId="31BF209D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799115C" w14:textId="38A5754C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4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C0CEE0" w14:textId="3F7330D6">
            <w:pPr>
              <w:spacing w:after="0"/>
            </w:pPr>
            <w:hyperlink r:id="rId18">
              <w:r w:rsidRPr="715F516C">
                <w:rPr>
                  <w:rStyle w:val="Hiperligao"/>
                </w:rPr>
                <w:t>emissor@universidade.edu.br</w:t>
              </w:r>
            </w:hyperlink>
          </w:p>
        </w:tc>
      </w:tr>
    </w:tbl>
    <w:p w:rsidR="715F516C" w:rsidP="715F516C" w:rsidRDefault="715F516C" w14:paraId="214AAAF8" w14:textId="7548EB45">
      <w:pPr>
        <w:spacing w:after="240"/>
        <w:rPr>
          <w:b/>
          <w:bCs/>
        </w:rPr>
      </w:pPr>
    </w:p>
    <w:p w:rsidR="45DE7D63" w:rsidP="715F516C" w:rsidRDefault="45DE7D63" w14:paraId="2D808067" w14:textId="365FB6FD">
      <w:pPr>
        <w:spacing w:after="240"/>
      </w:pPr>
      <w:r w:rsidRPr="715F516C">
        <w:rPr>
          <w:b/>
          <w:bCs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08"/>
        <w:gridCol w:w="1204"/>
        <w:gridCol w:w="1553"/>
        <w:gridCol w:w="3295"/>
      </w:tblGrid>
      <w:tr w:rsidR="715F516C" w:rsidTr="715F516C" w14:paraId="4448AC93" w14:textId="77777777">
        <w:trPr>
          <w:trHeight w:val="300"/>
        </w:trPr>
        <w:tc>
          <w:tcPr>
            <w:tcW w:w="160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BA5DE0A" w14:textId="617727C5">
            <w:pPr>
              <w:spacing w:after="0"/>
            </w:pPr>
            <w:r w:rsidRPr="715F516C">
              <w:rPr>
                <w:b/>
                <w:bCs/>
                <w:color w:val="1F1F1F"/>
              </w:rPr>
              <w:t xml:space="preserve"> Campo</w:t>
            </w:r>
          </w:p>
        </w:tc>
        <w:tc>
          <w:tcPr>
            <w:tcW w:w="12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EA5BAF1" w14:textId="49D8CBDC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55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249A048" w14:textId="35863A6B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32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F13F823" w14:textId="57476BE4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087F0BD4" w14:textId="77777777">
        <w:trPr>
          <w:trHeight w:val="300"/>
        </w:trPr>
        <w:tc>
          <w:tcPr>
            <w:tcW w:w="160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306BE3B" w14:textId="460BD200">
            <w:pPr>
              <w:spacing w:after="0"/>
            </w:pPr>
            <w:r w:rsidRPr="715F516C">
              <w:rPr>
                <w:color w:val="1F1F1F"/>
              </w:rPr>
              <w:t>id</w:t>
            </w:r>
          </w:p>
        </w:tc>
        <w:tc>
          <w:tcPr>
            <w:tcW w:w="12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798565D" w14:textId="00EA4AF9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155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5A20E6D" w14:textId="0DB1E2E6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2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7A37AD5" w14:textId="29DE744C">
            <w:pPr>
              <w:spacing w:after="0"/>
            </w:pPr>
            <w:r w:rsidRPr="715F516C">
              <w:rPr>
                <w:color w:val="1F1F1F"/>
              </w:rPr>
              <w:t>102</w:t>
            </w:r>
          </w:p>
        </w:tc>
      </w:tr>
      <w:tr w:rsidR="715F516C" w:rsidTr="715F516C" w14:paraId="0CEEA3BF" w14:textId="77777777">
        <w:trPr>
          <w:trHeight w:val="300"/>
        </w:trPr>
        <w:tc>
          <w:tcPr>
            <w:tcW w:w="160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480D335" w14:textId="72286987">
            <w:pPr>
              <w:spacing w:after="0"/>
            </w:pPr>
            <w:r w:rsidRPr="715F516C">
              <w:rPr>
                <w:color w:val="1F1F1F"/>
              </w:rPr>
              <w:t>nome</w:t>
            </w:r>
          </w:p>
        </w:tc>
        <w:tc>
          <w:tcPr>
            <w:tcW w:w="12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1F3B1D5" w14:textId="284E79CC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5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0FFE0C6" w14:textId="2242EACC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2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FD0EA90" w14:textId="5CA544B1">
            <w:pPr>
              <w:spacing w:after="0"/>
            </w:pPr>
            <w:r w:rsidRPr="715F516C">
              <w:rPr>
                <w:color w:val="1F1F1F"/>
              </w:rPr>
              <w:t>Carlos Eduardo</w:t>
            </w:r>
          </w:p>
        </w:tc>
      </w:tr>
      <w:tr w:rsidR="715F516C" w:rsidTr="715F516C" w14:paraId="1D13D776" w14:textId="77777777">
        <w:trPr>
          <w:trHeight w:val="300"/>
        </w:trPr>
        <w:tc>
          <w:tcPr>
            <w:tcW w:w="160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1570D97" w14:textId="75789454">
            <w:pPr>
              <w:spacing w:after="0"/>
            </w:pPr>
            <w:r w:rsidRPr="715F516C">
              <w:rPr>
                <w:color w:val="1F1F1F"/>
              </w:rPr>
              <w:t>email</w:t>
            </w:r>
          </w:p>
        </w:tc>
        <w:tc>
          <w:tcPr>
            <w:tcW w:w="12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05B474D" w14:textId="1307E88C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5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CB9950E" w14:textId="3EE3902E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2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6058A66" w14:textId="30D30F41">
            <w:pPr>
              <w:spacing w:after="0"/>
            </w:pPr>
            <w:hyperlink r:id="rId19">
              <w:r w:rsidRPr="715F516C">
                <w:rPr>
                  <w:rStyle w:val="Hiperligao"/>
                </w:rPr>
                <w:t>emissor@universidade.edu.br</w:t>
              </w:r>
            </w:hyperlink>
          </w:p>
        </w:tc>
      </w:tr>
      <w:tr w:rsidR="715F516C" w:rsidTr="715F516C" w14:paraId="6A9D50E8" w14:textId="77777777">
        <w:trPr>
          <w:trHeight w:val="300"/>
        </w:trPr>
        <w:tc>
          <w:tcPr>
            <w:tcW w:w="160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9C63B8E" w14:textId="710EB3BD">
            <w:pPr>
              <w:spacing w:after="0"/>
            </w:pPr>
            <w:r w:rsidRPr="715F516C">
              <w:rPr>
                <w:color w:val="1F1F1F"/>
              </w:rPr>
              <w:t>senha</w:t>
            </w:r>
          </w:p>
        </w:tc>
        <w:tc>
          <w:tcPr>
            <w:tcW w:w="12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D3784F5" w14:textId="3943AA19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5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1FB415F" w14:textId="0508F023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2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ED7758D" w14:textId="1FA8AF5E">
            <w:pPr>
              <w:spacing w:after="0"/>
            </w:pPr>
            <w:r w:rsidRPr="715F516C">
              <w:rPr>
                <w:color w:val="1F1F1F"/>
              </w:rPr>
              <w:t>$2a$12$e8k</w:t>
            </w:r>
          </w:p>
        </w:tc>
      </w:tr>
      <w:tr w:rsidR="715F516C" w:rsidTr="715F516C" w14:paraId="18B7B7D7" w14:textId="77777777">
        <w:trPr>
          <w:trHeight w:val="300"/>
        </w:trPr>
        <w:tc>
          <w:tcPr>
            <w:tcW w:w="160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CA805B2" w14:textId="0EDAD9F5">
            <w:pPr>
              <w:spacing w:after="0"/>
            </w:pPr>
            <w:r w:rsidRPr="715F516C">
              <w:rPr>
                <w:color w:val="1F1F1F"/>
              </w:rPr>
              <w:t>perfil</w:t>
            </w:r>
          </w:p>
        </w:tc>
        <w:tc>
          <w:tcPr>
            <w:tcW w:w="12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272A425" w14:textId="608A4D97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5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7242D2B" w14:textId="12285CD1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2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F89327" w14:textId="2C6CB6ED">
            <w:pPr>
              <w:spacing w:after="0"/>
            </w:pPr>
            <w:r w:rsidRPr="715F516C">
              <w:rPr>
                <w:color w:val="1F1F1F"/>
              </w:rPr>
              <w:t>EMISSOR</w:t>
            </w:r>
          </w:p>
        </w:tc>
      </w:tr>
    </w:tbl>
    <w:p w:rsidR="715F516C" w:rsidP="715F516C" w:rsidRDefault="715F516C" w14:paraId="33CB3AAC" w14:textId="3851AB74">
      <w:pPr>
        <w:spacing w:after="240"/>
        <w:rPr>
          <w:b/>
          <w:bCs/>
        </w:rPr>
      </w:pPr>
    </w:p>
    <w:p w:rsidR="01CB1CD7" w:rsidP="715F516C" w:rsidRDefault="01CB1CD7" w14:paraId="4DEB7579" w14:textId="35134BAA">
      <w:pPr>
        <w:spacing w:after="240"/>
      </w:pPr>
      <w:r w:rsidRPr="715F516C">
        <w:rPr>
          <w:b/>
          <w:bCs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983"/>
        <w:gridCol w:w="4370"/>
      </w:tblGrid>
      <w:tr w:rsidR="715F516C" w:rsidTr="715F516C" w14:paraId="7173FAE2" w14:textId="77777777">
        <w:trPr>
          <w:trHeight w:val="300"/>
        </w:trPr>
        <w:tc>
          <w:tcPr>
            <w:tcW w:w="39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FC1D968" w14:textId="4E6E7C36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43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0AD40F" w14:textId="63ADA59C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3DA93886" w14:textId="77777777">
        <w:trPr>
          <w:trHeight w:val="300"/>
        </w:trPr>
        <w:tc>
          <w:tcPr>
            <w:tcW w:w="39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FB95709" w14:textId="7B5EB6FC">
            <w:pPr>
              <w:spacing w:after="0"/>
            </w:pPr>
            <w:r w:rsidRPr="715F516C">
              <w:rPr>
                <w:color w:val="1F1F1F"/>
              </w:rPr>
              <w:t>Registro não encontrado no banco</w:t>
            </w:r>
          </w:p>
        </w:tc>
        <w:tc>
          <w:tcPr>
            <w:tcW w:w="43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A792A99" w14:textId="60671ED6">
            <w:pPr>
              <w:spacing w:after="0"/>
            </w:pPr>
            <w:r w:rsidRPr="715F516C">
              <w:rPr>
                <w:color w:val="1F1F1F"/>
              </w:rPr>
              <w:t>Retorno vazio (</w:t>
            </w:r>
            <w:r w:rsidRPr="715F516C">
              <w:rPr>
                <w:rFonts w:ascii="Consolas" w:hAnsi="Consolas" w:eastAsia="Consolas" w:cs="Consolas"/>
                <w:color w:val="1F1F1F"/>
              </w:rPr>
              <w:t>NULL</w:t>
            </w:r>
            <w:r w:rsidRPr="715F516C">
              <w:rPr>
                <w:color w:val="1F1F1F"/>
              </w:rPr>
              <w:t xml:space="preserve"> / 0 linhas encontradas)</w:t>
            </w:r>
          </w:p>
        </w:tc>
      </w:tr>
      <w:tr w:rsidR="715F516C" w:rsidTr="715F516C" w14:paraId="5567EEA9" w14:textId="77777777">
        <w:trPr>
          <w:trHeight w:val="300"/>
        </w:trPr>
        <w:tc>
          <w:tcPr>
            <w:tcW w:w="39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81BCF8F" w14:textId="0493F5CB">
            <w:pPr>
              <w:spacing w:after="0"/>
            </w:pPr>
            <w:r w:rsidRPr="715F516C">
              <w:rPr>
                <w:color w:val="1F1F1F"/>
              </w:rPr>
              <w:t>Falha de conexão com o banco</w:t>
            </w:r>
          </w:p>
        </w:tc>
        <w:tc>
          <w:tcPr>
            <w:tcW w:w="43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3F36843" w14:textId="674982AB">
            <w:pPr>
              <w:spacing w:after="0"/>
            </w:pPr>
            <w:r w:rsidRPr="715F516C">
              <w:rPr>
                <w:color w:val="1F1F1F"/>
              </w:rPr>
              <w:t>Exceção de conexão recusada / Timeout</w:t>
            </w:r>
          </w:p>
        </w:tc>
      </w:tr>
    </w:tbl>
    <w:p w:rsidR="715F516C" w:rsidP="715F516C" w:rsidRDefault="715F516C" w14:paraId="090C7548" w14:textId="0FC74B9E">
      <w:pPr>
        <w:spacing w:after="240"/>
        <w:rPr>
          <w:b/>
          <w:bCs/>
        </w:rPr>
      </w:pPr>
    </w:p>
    <w:p w:rsidR="6815B22E" w:rsidP="715F516C" w:rsidRDefault="6815B22E" w14:paraId="6C2AA422" w14:textId="58784357">
      <w:pPr>
        <w:spacing w:after="240"/>
      </w:pPr>
      <w:r w:rsidRPr="715F516C">
        <w:rPr>
          <w:b/>
          <w:bCs/>
        </w:rPr>
        <w:t xml:space="preserve">CT3: </w:t>
      </w:r>
      <w:r w:rsidRPr="715F516C">
        <w:rPr>
          <w:rFonts w:eastAsia="Calibri" w:cs="Calibri"/>
          <w:b/>
          <w:bCs/>
        </w:rPr>
        <w:t>respostaAutenticacao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5354"/>
      </w:tblGrid>
      <w:tr w:rsidR="715F516C" w:rsidTr="3B31F1D9" w14:paraId="57E4BCEB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277D661" w14:textId="06BA463A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535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4936903" w14:textId="7D52FD20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0F92D5C0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3D9E3D5" w14:textId="6A1EE394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535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651D50E" w14:textId="7D963D94">
            <w:pPr>
              <w:spacing w:after="0"/>
            </w:pPr>
            <w:r w:rsidRPr="3B31F1D9" w:rsidR="1014F034">
              <w:rPr>
                <w:color w:val="1F1F1F"/>
              </w:rPr>
              <w:t>HTTP</w:t>
            </w:r>
          </w:p>
        </w:tc>
      </w:tr>
      <w:tr w:rsidR="715F516C" w:rsidTr="3B31F1D9" w14:paraId="23318122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B24BBD" w14:textId="4228DFAB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535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7DDD5DB" w14:textId="11312E5A">
            <w:pPr>
              <w:spacing w:after="0"/>
            </w:pPr>
            <w:r w:rsidRPr="715F516C">
              <w:rPr>
                <w:color w:val="1F1F1F"/>
              </w:rPr>
              <w:t>Backend 1</w:t>
            </w:r>
          </w:p>
        </w:tc>
      </w:tr>
      <w:tr w:rsidR="715F516C" w:rsidTr="3B31F1D9" w14:paraId="71B576BB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31A763" w14:textId="7F5846F4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535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B962531" w14:textId="102A704B">
            <w:pPr>
              <w:spacing w:after="0"/>
            </w:pPr>
            <w:r w:rsidRPr="715F516C">
              <w:rPr>
                <w:color w:val="1F1F1F"/>
              </w:rPr>
              <w:t>Frontend</w:t>
            </w:r>
          </w:p>
        </w:tc>
      </w:tr>
      <w:tr w:rsidR="715F516C" w:rsidTr="3B31F1D9" w14:paraId="6191009F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0251B14" w14:textId="1D6EAD36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535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B10C55D" w14:textId="3DF5937E">
            <w:pPr>
              <w:spacing w:after="0"/>
            </w:pPr>
            <w:r w:rsidRPr="715F516C">
              <w:rPr>
                <w:color w:val="1F1F1F"/>
              </w:rPr>
              <w:t>E1</w:t>
            </w:r>
          </w:p>
        </w:tc>
      </w:tr>
      <w:tr w:rsidR="715F516C" w:rsidTr="3B31F1D9" w14:paraId="55B21272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5CC5669" w14:textId="0869D78C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535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BCCDC9" w14:textId="2F943D38">
            <w:pPr>
              <w:spacing w:after="0"/>
            </w:pPr>
            <w:r w:rsidRPr="715F516C">
              <w:rPr>
                <w:color w:val="1F1F1F"/>
              </w:rPr>
              <w:t xml:space="preserve">Resposta HTTP do endpoint </w:t>
            </w:r>
            <w:r w:rsidRPr="715F516C">
              <w:rPr>
                <w:rFonts w:ascii="Consolas" w:hAnsi="Consolas" w:eastAsia="Consolas" w:cs="Consolas"/>
                <w:color w:val="1F1F1F"/>
              </w:rPr>
              <w:t>POST /api/auth/login</w:t>
            </w:r>
          </w:p>
        </w:tc>
      </w:tr>
    </w:tbl>
    <w:p w:rsidR="715F516C" w:rsidP="715F516C" w:rsidRDefault="715F516C" w14:paraId="581E6BF1" w14:textId="435505C1">
      <w:pPr>
        <w:spacing w:after="240"/>
        <w:rPr>
          <w:rFonts w:eastAsia="Calibri" w:cs="Calibri"/>
          <w:b/>
          <w:bCs/>
        </w:rPr>
      </w:pPr>
    </w:p>
    <w:p w:rsidR="715F516C" w:rsidP="715F516C" w:rsidRDefault="715F516C" w14:paraId="78B21254" w14:textId="310145DA">
      <w:pPr>
        <w:spacing w:after="240"/>
        <w:rPr>
          <w:b/>
          <w:bCs/>
        </w:rPr>
      </w:pPr>
    </w:p>
    <w:p w:rsidR="04AB4099" w:rsidP="715F516C" w:rsidRDefault="04AB4099" w14:paraId="793C5917" w14:textId="66E4E869">
      <w:pPr>
        <w:spacing w:after="240"/>
      </w:pPr>
      <w:r w:rsidRPr="715F516C">
        <w:rPr>
          <w:b/>
          <w:bCs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77"/>
        <w:gridCol w:w="1288"/>
        <w:gridCol w:w="1607"/>
        <w:gridCol w:w="1300"/>
      </w:tblGrid>
      <w:tr w:rsidR="715F516C" w:rsidTr="715F516C" w14:paraId="7AEC31EE" w14:textId="77777777">
        <w:trPr>
          <w:trHeight w:val="300"/>
        </w:trPr>
        <w:tc>
          <w:tcPr>
            <w:tcW w:w="197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0433185" w14:textId="2C074157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F919A8" w14:textId="1E85AFC6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CE70C86" w14:textId="3F2B6700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13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8DCC762" w14:textId="61480FF5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4A9889C9" w14:textId="77777777">
        <w:trPr>
          <w:trHeight w:val="300"/>
        </w:trPr>
        <w:tc>
          <w:tcPr>
            <w:tcW w:w="197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1A3E75F" w14:textId="7FF8E8B3">
            <w:pPr>
              <w:spacing w:after="0"/>
            </w:pPr>
            <w:r w:rsidRPr="715F516C">
              <w:rPr>
                <w:color w:val="1F1F1F"/>
              </w:rPr>
              <w:t>statusValidacao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4B1C8B6" w14:textId="511E28FC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AF675B" w14:textId="375F2546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13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B559122" w14:textId="26E95463">
            <w:pPr>
              <w:spacing w:after="0"/>
            </w:pPr>
            <w:r w:rsidRPr="715F516C">
              <w:rPr>
                <w:color w:val="1F1F1F"/>
              </w:rPr>
              <w:t>false</w:t>
            </w:r>
          </w:p>
        </w:tc>
      </w:tr>
      <w:tr w:rsidR="715F516C" w:rsidTr="715F516C" w14:paraId="36CECA5A" w14:textId="77777777">
        <w:trPr>
          <w:trHeight w:val="300"/>
        </w:trPr>
        <w:tc>
          <w:tcPr>
            <w:tcW w:w="197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CB7303D" w14:textId="17B71F85">
            <w:pPr>
              <w:spacing w:after="0"/>
            </w:pPr>
            <w:r w:rsidRPr="715F516C">
              <w:rPr>
                <w:color w:val="1F1F1F"/>
              </w:rPr>
              <w:t>codigoErro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0FFE4B3" w14:textId="07A8B03C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22B8F5D" w14:textId="04B07BAF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13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A807C0F" w14:textId="3836631D">
            <w:pPr>
              <w:spacing w:after="0"/>
            </w:pPr>
            <w:r w:rsidRPr="715F516C">
              <w:rPr>
                <w:color w:val="1F1F1F"/>
              </w:rPr>
              <w:t>401</w:t>
            </w:r>
          </w:p>
        </w:tc>
      </w:tr>
    </w:tbl>
    <w:p w:rsidR="715F516C" w:rsidP="715F516C" w:rsidRDefault="715F516C" w14:paraId="1561C655" w14:textId="6FCB8FDC">
      <w:pPr>
        <w:spacing w:after="240"/>
        <w:rPr>
          <w:b/>
          <w:bCs/>
        </w:rPr>
      </w:pPr>
    </w:p>
    <w:p w:rsidR="4EF2DFD9" w:rsidP="715F516C" w:rsidRDefault="4EF2DFD9" w14:paraId="39229F82" w14:textId="630D1D33">
      <w:pPr>
        <w:spacing w:after="240"/>
      </w:pPr>
      <w:r w:rsidRPr="715F516C">
        <w:rPr>
          <w:b/>
          <w:bCs/>
        </w:rPr>
        <w:t xml:space="preserve">Saída: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80"/>
        <w:gridCol w:w="1396"/>
        <w:gridCol w:w="1604"/>
        <w:gridCol w:w="2695"/>
      </w:tblGrid>
      <w:tr w:rsidR="715F516C" w:rsidTr="715F516C" w14:paraId="70B068CD" w14:textId="77777777">
        <w:trPr>
          <w:trHeight w:val="300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606F22D" w14:textId="26F2B8C3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795C6EB" w14:textId="1818DC79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376BBAD" w14:textId="5768ADD9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682382C" w14:textId="7DA8802B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4EBF30F1" w14:textId="77777777">
        <w:trPr>
          <w:trHeight w:val="300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0B37104" w14:textId="2ADF235A">
            <w:pPr>
              <w:spacing w:after="0"/>
            </w:pPr>
            <w:r w:rsidRPr="715F516C">
              <w:rPr>
                <w:color w:val="1F1F1F"/>
              </w:rPr>
              <w:t>autenticado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B19F16F" w14:textId="43FF88DC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560FDD" w14:textId="57ACC805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2B4C77E" w14:textId="519FD5A3">
            <w:pPr>
              <w:spacing w:after="0"/>
            </w:pPr>
            <w:r w:rsidRPr="715F516C">
              <w:rPr>
                <w:color w:val="1F1F1F"/>
              </w:rPr>
              <w:t>false</w:t>
            </w:r>
          </w:p>
        </w:tc>
      </w:tr>
      <w:tr w:rsidR="715F516C" w:rsidTr="715F516C" w14:paraId="04EA8A03" w14:textId="77777777">
        <w:trPr>
          <w:trHeight w:val="1709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1A7CEE7" w14:textId="69D596EB">
            <w:pPr>
              <w:spacing w:after="0"/>
            </w:pPr>
            <w:r w:rsidRPr="715F516C">
              <w:rPr>
                <w:color w:val="1F1F1F"/>
              </w:rPr>
              <w:t>mensagem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80A0D5B" w14:textId="264D535B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DE6CF2B" w14:textId="26BFA5DE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FEDB1B3" w14:textId="1E903DB4">
            <w:pPr>
              <w:spacing w:after="0"/>
            </w:pPr>
            <w:r w:rsidRPr="715F516C">
              <w:rPr>
                <w:color w:val="1F1F1F"/>
              </w:rPr>
              <w:t>Acesso não autorizado. Apenas emissores cadastrados podem acessar esta área.</w:t>
            </w:r>
          </w:p>
        </w:tc>
      </w:tr>
    </w:tbl>
    <w:p w:rsidR="715F516C" w:rsidP="715F516C" w:rsidRDefault="715F516C" w14:paraId="04A864A0" w14:textId="2FFA9C0D">
      <w:pPr>
        <w:spacing w:after="240"/>
        <w:rPr>
          <w:b/>
          <w:bCs/>
        </w:rPr>
      </w:pPr>
    </w:p>
    <w:p w:rsidR="718DB31B" w:rsidP="715F516C" w:rsidRDefault="718DB31B" w14:paraId="250B2C19" w14:textId="2277E6BC">
      <w:pPr>
        <w:spacing w:after="240"/>
      </w:pPr>
      <w:r w:rsidRPr="715F516C">
        <w:rPr>
          <w:b/>
          <w:bCs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732"/>
        <w:gridCol w:w="3637"/>
      </w:tblGrid>
      <w:tr w:rsidR="715F516C" w:rsidTr="715F516C" w14:paraId="5D5D84D5" w14:textId="77777777">
        <w:trPr>
          <w:trHeight w:val="300"/>
        </w:trPr>
        <w:tc>
          <w:tcPr>
            <w:tcW w:w="473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16C41E5" w14:textId="0EC23A00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363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3F32F64" w14:textId="08F8C672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7B298A18" w14:textId="77777777">
        <w:trPr>
          <w:trHeight w:val="300"/>
        </w:trPr>
        <w:tc>
          <w:tcPr>
            <w:tcW w:w="473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BBA531" w14:textId="5D713DEF">
            <w:pPr>
              <w:spacing w:after="0"/>
            </w:pPr>
            <w:r w:rsidRPr="715F516C">
              <w:rPr>
                <w:color w:val="1F1F1F"/>
              </w:rPr>
              <w:t>O Backend 1 não consegue processar o retorno</w:t>
            </w:r>
          </w:p>
        </w:tc>
        <w:tc>
          <w:tcPr>
            <w:tcW w:w="363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69BB2C" w14:textId="08E75CB2">
            <w:pPr>
              <w:spacing w:after="0"/>
            </w:pPr>
            <w:r w:rsidRPr="715F516C">
              <w:rPr>
                <w:color w:val="1F1F1F"/>
              </w:rPr>
              <w:t>HTTP 500 Internal Server Error</w:t>
            </w:r>
          </w:p>
        </w:tc>
      </w:tr>
    </w:tbl>
    <w:p w:rsidR="715F516C" w:rsidP="715F516C" w:rsidRDefault="715F516C" w14:paraId="6F29D5AF" w14:textId="49789445">
      <w:pPr>
        <w:spacing w:after="240"/>
        <w:rPr>
          <w:b/>
          <w:bCs/>
        </w:rPr>
      </w:pPr>
    </w:p>
    <w:p w:rsidR="715F516C" w:rsidP="715F516C" w:rsidRDefault="715F516C" w14:paraId="64458D90" w14:textId="7D561BCD">
      <w:pPr>
        <w:spacing w:after="240"/>
        <w:rPr>
          <w:b/>
          <w:bCs/>
          <w:sz w:val="28"/>
          <w:szCs w:val="28"/>
        </w:rPr>
      </w:pPr>
    </w:p>
    <w:p w:rsidR="715F516C" w:rsidP="715F516C" w:rsidRDefault="715F516C" w14:paraId="09972BD4" w14:textId="622E9363">
      <w:pPr>
        <w:spacing w:after="240"/>
        <w:rPr>
          <w:b/>
          <w:bCs/>
          <w:sz w:val="28"/>
          <w:szCs w:val="28"/>
        </w:rPr>
      </w:pPr>
    </w:p>
    <w:p w:rsidR="591438D7" w:rsidP="3B31F1D9" w:rsidRDefault="591438D7" w14:paraId="01BD983A" w14:textId="4FC371CA">
      <w:pPr>
        <w:pStyle w:val="Normal"/>
        <w:spacing w:after="240"/>
        <w:rPr>
          <w:b w:val="1"/>
          <w:bCs w:val="1"/>
          <w:sz w:val="28"/>
          <w:szCs w:val="28"/>
        </w:rPr>
      </w:pPr>
    </w:p>
    <w:p w:rsidR="5D83D390" w:rsidP="715F516C" w:rsidRDefault="5D83D390" w14:paraId="13A8FDE6" w14:textId="09B082DC">
      <w:pPr>
        <w:spacing w:after="240"/>
      </w:pPr>
      <w:r w:rsidRPr="3B31F1D9" w:rsidR="5D83D390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17A92417">
        <w:rPr>
          <w:rFonts w:eastAsia="Calibri" w:cs="Calibri"/>
          <w:b w:val="1"/>
          <w:bCs w:val="1"/>
          <w:sz w:val="24"/>
          <w:szCs w:val="24"/>
        </w:rPr>
        <w:t>4</w:t>
      </w:r>
      <w:r w:rsidRPr="3B31F1D9" w:rsidR="5D83D390">
        <w:rPr>
          <w:rFonts w:eastAsia="Calibri" w:cs="Calibri"/>
          <w:b w:val="1"/>
          <w:bCs w:val="1"/>
          <w:sz w:val="24"/>
          <w:szCs w:val="24"/>
        </w:rPr>
        <w:t xml:space="preserve">: </w:t>
      </w:r>
      <w:r w:rsidRPr="3B31F1D9" w:rsidR="5D83D390">
        <w:rPr>
          <w:rFonts w:eastAsia="Calibri" w:cs="Calibri"/>
          <w:b w:val="1"/>
          <w:bCs w:val="1"/>
          <w:sz w:val="24"/>
          <w:szCs w:val="24"/>
        </w:rPr>
        <w:t>registrarCertificado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5535"/>
      </w:tblGrid>
      <w:tr w:rsidR="715F516C" w:rsidTr="3B31F1D9" w14:paraId="03B3B692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98660F6" w14:textId="0FDF902E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55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7FE794" w14:textId="790FC381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5546F33A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C5BF532" w14:textId="1862DCFF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55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DB4FB8" w14:textId="5073C5BF">
            <w:pPr>
              <w:spacing w:after="0"/>
            </w:pPr>
            <w:r w:rsidRPr="3B31F1D9" w:rsidR="12BB87B1">
              <w:rPr>
                <w:color w:val="1F1F1F"/>
              </w:rPr>
              <w:t>HTTP</w:t>
            </w:r>
          </w:p>
        </w:tc>
      </w:tr>
      <w:tr w:rsidR="715F516C" w:rsidTr="3B31F1D9" w14:paraId="1AA615A8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E81C4E4" w14:textId="585EF5DD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55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A6AED15" w14:textId="5A95BC1B">
            <w:pPr>
              <w:spacing w:after="0"/>
            </w:pPr>
            <w:r w:rsidRPr="715F516C">
              <w:rPr>
                <w:color w:val="1F1F1F"/>
              </w:rPr>
              <w:t>Frontend</w:t>
            </w:r>
          </w:p>
        </w:tc>
      </w:tr>
      <w:tr w:rsidR="715F516C" w:rsidTr="3B31F1D9" w14:paraId="582C120A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D30A4E5" w14:textId="375FFB71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55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9B967FB" w14:textId="45921D30">
            <w:pPr>
              <w:spacing w:after="0"/>
            </w:pPr>
            <w:r w:rsidRPr="715F516C">
              <w:rPr>
                <w:color w:val="1F1F1F"/>
              </w:rPr>
              <w:t>Backend 1</w:t>
            </w:r>
          </w:p>
        </w:tc>
      </w:tr>
      <w:tr w:rsidR="715F516C" w:rsidTr="3B31F1D9" w14:paraId="09BD69BC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E0D53F6" w14:textId="4DBF79A2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55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C8F4849" w14:textId="4E905DA1">
            <w:pPr>
              <w:spacing w:after="0"/>
            </w:pPr>
            <w:r w:rsidRPr="715F516C">
              <w:rPr>
                <w:color w:val="1F1F1F"/>
              </w:rPr>
              <w:t>E2</w:t>
            </w:r>
          </w:p>
        </w:tc>
      </w:tr>
      <w:tr w:rsidR="715F516C" w:rsidTr="3B31F1D9" w14:paraId="38954D3A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41AFCC6" w14:textId="69C5CA1E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55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153BF97" w14:textId="3DF68EDE">
            <w:pPr>
              <w:spacing w:after="0"/>
            </w:pPr>
            <w:r w:rsidRPr="715F516C">
              <w:rPr>
                <w:rFonts w:ascii="Consolas" w:hAnsi="Consolas" w:eastAsia="Consolas" w:cs="Consolas"/>
                <w:color w:val="1F1F1F"/>
              </w:rPr>
              <w:t>POST /api/certificados/registrar</w:t>
            </w:r>
            <w:r w:rsidRPr="715F516C">
              <w:rPr>
                <w:color w:val="1F1F1F"/>
              </w:rPr>
              <w:t xml:space="preserve"> (JSON via HTTP)</w:t>
            </w:r>
          </w:p>
        </w:tc>
      </w:tr>
    </w:tbl>
    <w:p w:rsidR="715F516C" w:rsidP="715F516C" w:rsidRDefault="715F516C" w14:paraId="27D4D5ED" w14:textId="33713897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ABF53DD" w:rsidP="715F516C" w:rsidRDefault="4ABF53DD" w14:paraId="1B450108" w14:textId="0DA9134A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01"/>
        <w:gridCol w:w="1035"/>
        <w:gridCol w:w="1525"/>
        <w:gridCol w:w="2875"/>
      </w:tblGrid>
      <w:tr w:rsidR="715F516C" w:rsidTr="715F516C" w14:paraId="705837E1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687C9AD" w14:textId="66752021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0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229A55E" w14:textId="5E38503F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5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07E4E5D" w14:textId="622C4D7F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28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9E7A91A" w14:textId="5F8249EF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0C45C817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D4B0378" w14:textId="5ED9587D">
            <w:pPr>
              <w:spacing w:after="0"/>
            </w:pPr>
            <w:r w:rsidRPr="715F516C">
              <w:rPr>
                <w:color w:val="1F1F1F"/>
              </w:rPr>
              <w:t>nomeAluno</w:t>
            </w:r>
          </w:p>
        </w:tc>
        <w:tc>
          <w:tcPr>
            <w:tcW w:w="10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19EFF05" w14:textId="6616C4E8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DE09D4C" w14:textId="75E8B7E0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8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6ED8DE9" w14:textId="57DB55CE">
            <w:pPr>
              <w:spacing w:after="0"/>
            </w:pPr>
            <w:r w:rsidRPr="715F516C">
              <w:rPr>
                <w:color w:val="1F1F1F"/>
              </w:rPr>
              <w:t>Maria Silva Santos</w:t>
            </w:r>
          </w:p>
        </w:tc>
      </w:tr>
      <w:tr w:rsidR="715F516C" w:rsidTr="715F516C" w14:paraId="127B168B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02C16FB" w14:textId="6364094D">
            <w:pPr>
              <w:spacing w:after="0"/>
            </w:pPr>
            <w:r w:rsidRPr="715F516C">
              <w:rPr>
                <w:color w:val="1F1F1F"/>
              </w:rPr>
              <w:t>curso</w:t>
            </w:r>
          </w:p>
        </w:tc>
        <w:tc>
          <w:tcPr>
            <w:tcW w:w="10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B0BDD8E" w14:textId="3EC4442E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FB6EC35" w14:textId="406B47FA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8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77EFA1C" w14:textId="264B4534">
            <w:pPr>
              <w:spacing w:after="0"/>
            </w:pPr>
            <w:r w:rsidRPr="715F516C">
              <w:rPr>
                <w:color w:val="1F1F1F"/>
              </w:rPr>
              <w:t>Engenharia de Software</w:t>
            </w:r>
          </w:p>
        </w:tc>
      </w:tr>
      <w:tr w:rsidR="715F516C" w:rsidTr="715F516C" w14:paraId="7914B127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040F7C" w14:textId="1A53D444">
            <w:pPr>
              <w:spacing w:after="0"/>
            </w:pPr>
            <w:r w:rsidRPr="715F516C">
              <w:rPr>
                <w:color w:val="1F1F1F"/>
              </w:rPr>
              <w:t>cargaHoraria</w:t>
            </w:r>
          </w:p>
        </w:tc>
        <w:tc>
          <w:tcPr>
            <w:tcW w:w="10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0C775D4" w14:textId="195ECEAC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15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4748A30" w14:textId="209E871D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8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846EAE" w14:textId="0375E575">
            <w:pPr>
              <w:spacing w:after="0"/>
            </w:pPr>
            <w:r w:rsidRPr="715F516C">
              <w:rPr>
                <w:color w:val="1F1F1F"/>
              </w:rPr>
              <w:t>120</w:t>
            </w:r>
          </w:p>
        </w:tc>
      </w:tr>
      <w:tr w:rsidR="715F516C" w:rsidTr="715F516C" w14:paraId="25C4A453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E0D58D5" w14:textId="4DE93848">
            <w:pPr>
              <w:spacing w:after="0"/>
            </w:pPr>
            <w:r w:rsidRPr="715F516C">
              <w:rPr>
                <w:color w:val="1F1F1F"/>
              </w:rPr>
              <w:t>dataConclusao</w:t>
            </w:r>
          </w:p>
        </w:tc>
        <w:tc>
          <w:tcPr>
            <w:tcW w:w="10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5D7CC09" w14:textId="67245C9A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B29B2F6" w14:textId="1BDC20DD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8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88C0D4A" w14:textId="3131C09A">
            <w:pPr>
              <w:spacing w:after="0"/>
            </w:pPr>
            <w:r w:rsidRPr="715F516C">
              <w:rPr>
                <w:color w:val="1F1F1F"/>
              </w:rPr>
              <w:t>2026-06-30</w:t>
            </w:r>
          </w:p>
        </w:tc>
      </w:tr>
      <w:tr w:rsidR="715F516C" w:rsidTr="715F516C" w14:paraId="41269E54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328CECD" w14:textId="1E7B9F8D">
            <w:pPr>
              <w:spacing w:after="0"/>
            </w:pPr>
            <w:r w:rsidRPr="715F516C">
              <w:rPr>
                <w:color w:val="1F1F1F"/>
              </w:rPr>
              <w:t>tokenEmissor</w:t>
            </w:r>
          </w:p>
        </w:tc>
        <w:tc>
          <w:tcPr>
            <w:tcW w:w="10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F130A5D" w14:textId="13A55319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66920AC" w14:textId="0B33ADD9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8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62B30C" w14:textId="7BCF80A4">
            <w:pPr>
              <w:spacing w:after="0"/>
            </w:pPr>
            <w:r w:rsidRPr="715F516C">
              <w:rPr>
                <w:color w:val="1F1F1F"/>
              </w:rPr>
              <w:t>eyJhbGciOiJIUzI1Ni...</w:t>
            </w:r>
          </w:p>
        </w:tc>
      </w:tr>
    </w:tbl>
    <w:p w:rsidR="715F516C" w:rsidP="715F516C" w:rsidRDefault="715F516C" w14:paraId="3FF51D3E" w14:textId="4904D184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2B9D0C9A" w:rsidP="715F516C" w:rsidRDefault="2B9D0C9A" w14:paraId="4144194A" w14:textId="564FD3B0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40"/>
        <w:gridCol w:w="1032"/>
        <w:gridCol w:w="1202"/>
        <w:gridCol w:w="5970"/>
      </w:tblGrid>
      <w:tr w:rsidR="715F516C" w:rsidTr="715F516C" w14:paraId="4568E181" w14:textId="77777777">
        <w:trPr>
          <w:trHeight w:val="300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A2EF848" w14:textId="2EB7BE72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5A2505F" w14:textId="7DCC04B6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790A9B" w14:textId="17685B3D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F808E73" w14:textId="5064D0CA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1D43E919" w14:textId="77777777">
        <w:trPr>
          <w:trHeight w:val="300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D2FA3B3" w14:textId="6B4A8615">
            <w:pPr>
              <w:spacing w:after="0"/>
            </w:pPr>
            <w:r w:rsidRPr="715F516C">
              <w:rPr>
                <w:color w:val="1F1F1F"/>
              </w:rPr>
              <w:t>sucesso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493B6EC" w14:textId="35B507A2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31B5B16" w14:textId="24512AFC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D89646" w14:textId="00F4CE8A">
            <w:pPr>
              <w:spacing w:after="0"/>
            </w:pPr>
            <w:r w:rsidRPr="715F516C">
              <w:rPr>
                <w:color w:val="1F1F1F"/>
              </w:rPr>
              <w:t>true</w:t>
            </w:r>
          </w:p>
        </w:tc>
      </w:tr>
      <w:tr w:rsidR="715F516C" w:rsidTr="715F516C" w14:paraId="4E228656" w14:textId="77777777">
        <w:trPr>
          <w:trHeight w:val="915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ED1B8CD" w14:textId="673626C5">
            <w:pPr>
              <w:spacing w:after="0"/>
            </w:pPr>
            <w:r w:rsidRPr="715F516C">
              <w:rPr>
                <w:color w:val="1F1F1F"/>
              </w:rPr>
              <w:t>mensagem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EF4DB04" w14:textId="2E8C444E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4114AE3" w14:textId="44642FCE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C55050C" w14:textId="0CB054A6">
            <w:pPr>
              <w:spacing w:after="0"/>
            </w:pPr>
            <w:r w:rsidRPr="715F516C">
              <w:rPr>
                <w:color w:val="1F1F1F"/>
              </w:rPr>
              <w:t>Registro realizado com sucesso!</w:t>
            </w:r>
          </w:p>
        </w:tc>
      </w:tr>
      <w:tr w:rsidR="715F516C" w:rsidTr="715F516C" w14:paraId="169538FA" w14:textId="77777777">
        <w:trPr>
          <w:trHeight w:val="915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CB41AEA" w:rsidP="715F516C" w:rsidRDefault="7CB41AEA" w14:paraId="63D117FC" w14:textId="435420EE">
            <w:r w:rsidRPr="715F516C">
              <w:rPr>
                <w:color w:val="1F1F1F"/>
              </w:rPr>
              <w:t>hash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CB41AEA" w:rsidP="715F516C" w:rsidRDefault="7CB41AEA" w14:paraId="276770D3" w14:textId="0B7202EC">
            <w:r w:rsidRPr="715F516C">
              <w:rPr>
                <w:color w:val="1F1F1F"/>
              </w:rPr>
              <w:t>texto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CB41AEA" w:rsidP="715F516C" w:rsidRDefault="7CB41AEA" w14:paraId="0780DF3E" w14:textId="7D10F199">
            <w:r w:rsidRPr="715F516C">
              <w:rPr>
                <w:color w:val="1F1F1F"/>
              </w:rPr>
              <w:t>sim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E0928C7" w:rsidP="715F516C" w:rsidRDefault="1E0928C7" w14:paraId="17C51D2D" w14:textId="0FEB9C74"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4AB85EB1" w14:textId="1EFC7716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5BCDBC4A" w:rsidP="715F516C" w:rsidRDefault="5BCDBC4A" w14:paraId="73226478" w14:textId="4D518819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55"/>
        <w:gridCol w:w="4697"/>
      </w:tblGrid>
      <w:tr w:rsidR="715F516C" w:rsidTr="715F516C" w14:paraId="50B0822A" w14:textId="77777777">
        <w:trPr>
          <w:trHeight w:val="300"/>
        </w:trPr>
        <w:tc>
          <w:tcPr>
            <w:tcW w:w="32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A12EAB" w14:textId="36A06455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46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907D770" w14:textId="06B1470E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40C53ACA" w14:textId="77777777">
        <w:trPr>
          <w:trHeight w:val="300"/>
        </w:trPr>
        <w:tc>
          <w:tcPr>
            <w:tcW w:w="32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0B82492" w14:textId="0BDC03B8">
            <w:pPr>
              <w:spacing w:after="0"/>
            </w:pPr>
            <w:r w:rsidRPr="715F516C">
              <w:rPr>
                <w:color w:val="1F1F1F"/>
              </w:rPr>
              <w:t>Emissor não autenticado</w:t>
            </w:r>
          </w:p>
        </w:tc>
        <w:tc>
          <w:tcPr>
            <w:tcW w:w="46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F52E5C0" w14:textId="34FEAF9F">
            <w:pPr>
              <w:spacing w:after="0"/>
            </w:pPr>
            <w:r w:rsidRPr="715F516C">
              <w:rPr>
                <w:color w:val="1F1F1F"/>
              </w:rPr>
              <w:t>HTTP 401 Unauthorized / Token inválido</w:t>
            </w:r>
          </w:p>
        </w:tc>
      </w:tr>
      <w:tr w:rsidR="715F516C" w:rsidTr="715F516C" w14:paraId="5C6617A8" w14:textId="77777777">
        <w:trPr>
          <w:trHeight w:val="300"/>
        </w:trPr>
        <w:tc>
          <w:tcPr>
            <w:tcW w:w="32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BF17F21" w14:textId="46749E6C">
            <w:pPr>
              <w:spacing w:after="0"/>
            </w:pPr>
            <w:r w:rsidRPr="715F516C">
              <w:rPr>
                <w:color w:val="1F1F1F"/>
              </w:rPr>
              <w:t>Campos obrigatórios ausentes</w:t>
            </w:r>
          </w:p>
        </w:tc>
        <w:tc>
          <w:tcPr>
            <w:tcW w:w="46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063BE8F" w14:textId="491855BD">
            <w:pPr>
              <w:spacing w:after="0"/>
            </w:pPr>
            <w:r w:rsidRPr="715F516C">
              <w:rPr>
                <w:color w:val="1F1F1F"/>
              </w:rPr>
              <w:t>HTTP 400 Bad Request com validação dos campos</w:t>
            </w:r>
          </w:p>
        </w:tc>
      </w:tr>
      <w:tr w:rsidR="715F516C" w:rsidTr="715F516C" w14:paraId="00C52250" w14:textId="77777777">
        <w:trPr>
          <w:trHeight w:val="300"/>
        </w:trPr>
        <w:tc>
          <w:tcPr>
            <w:tcW w:w="32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994CFFF" w14:textId="7986147E">
            <w:pPr>
              <w:spacing w:after="0"/>
            </w:pPr>
            <w:r w:rsidRPr="715F516C">
              <w:rPr>
                <w:color w:val="1F1F1F"/>
              </w:rPr>
              <w:t>Falha interna ao processar</w:t>
            </w:r>
          </w:p>
        </w:tc>
        <w:tc>
          <w:tcPr>
            <w:tcW w:w="469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2F7489A" w14:textId="36EB7FC0">
            <w:pPr>
              <w:spacing w:after="0"/>
            </w:pPr>
            <w:r w:rsidRPr="715F516C">
              <w:rPr>
                <w:color w:val="1F1F1F"/>
              </w:rPr>
              <w:t>HTTP 500 Internal Server Error</w:t>
            </w:r>
          </w:p>
        </w:tc>
      </w:tr>
    </w:tbl>
    <w:p w:rsidR="715F516C" w:rsidP="715F516C" w:rsidRDefault="715F516C" w14:paraId="6B0DE255" w14:textId="761C88D8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786EF2A6" w14:textId="19FA01E1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19047C11" w:rsidP="715F516C" w:rsidRDefault="19047C11" w14:paraId="76E3FFBE" w14:textId="252B912B">
      <w:pPr>
        <w:spacing w:after="240"/>
      </w:pPr>
      <w:r w:rsidRPr="3B31F1D9" w:rsidR="19047C11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07FC667E">
        <w:rPr>
          <w:rFonts w:eastAsia="Calibri" w:cs="Calibri"/>
          <w:b w:val="1"/>
          <w:bCs w:val="1"/>
          <w:sz w:val="24"/>
          <w:szCs w:val="24"/>
        </w:rPr>
        <w:t>5</w:t>
      </w:r>
      <w:r w:rsidRPr="3B31F1D9" w:rsidR="19047C11">
        <w:rPr>
          <w:rFonts w:eastAsia="Calibri" w:cs="Calibri"/>
          <w:b w:val="1"/>
          <w:bCs w:val="1"/>
          <w:sz w:val="24"/>
          <w:szCs w:val="24"/>
        </w:rPr>
        <w:t xml:space="preserve">: </w:t>
      </w:r>
      <w:r w:rsidRPr="3B31F1D9" w:rsidR="51A9DF73">
        <w:rPr>
          <w:rFonts w:eastAsia="Calibri" w:cs="Calibri"/>
          <w:b w:val="1"/>
          <w:bCs w:val="1"/>
          <w:sz w:val="24"/>
          <w:szCs w:val="24"/>
        </w:rPr>
        <w:t>gravarCertificado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27"/>
        <w:gridCol w:w="6930"/>
      </w:tblGrid>
      <w:tr w:rsidR="715F516C" w:rsidTr="3B31F1D9" w14:paraId="3D7DA409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152E1CC" w14:textId="61B17629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69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159D2A8" w14:textId="4653990C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78FD1CD1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6D391AC" w14:textId="1064691E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69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FB12903" w:rsidP="715F516C" w:rsidRDefault="5FB12903" w14:paraId="77D8D64F" w14:textId="2E5FAACE">
            <w:pPr>
              <w:spacing w:after="0"/>
            </w:pPr>
            <w:r w:rsidRPr="3B31F1D9" w:rsidR="20DBBCBB">
              <w:rPr>
                <w:color w:val="1F1F1F"/>
              </w:rPr>
              <w:t>WebSocket</w:t>
            </w:r>
          </w:p>
        </w:tc>
      </w:tr>
      <w:tr w:rsidR="715F516C" w:rsidTr="3B31F1D9" w14:paraId="46C81002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906180E" w14:textId="21B58379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69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580DE9" w14:textId="5D60DA23">
            <w:pPr>
              <w:spacing w:after="0"/>
            </w:pPr>
            <w:r w:rsidRPr="715F516C">
              <w:rPr>
                <w:color w:val="1F1F1F"/>
              </w:rPr>
              <w:t>Backend 1</w:t>
            </w:r>
          </w:p>
        </w:tc>
      </w:tr>
      <w:tr w:rsidR="715F516C" w:rsidTr="3B31F1D9" w14:paraId="7571E094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D49502D" w14:textId="0FBA1030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69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5A49E9B" w14:textId="2E3EF229">
            <w:pPr>
              <w:spacing w:after="0"/>
            </w:pPr>
            <w:r w:rsidRPr="715F516C">
              <w:rPr>
                <w:color w:val="1F1F1F"/>
              </w:rPr>
              <w:t>Backend 2</w:t>
            </w:r>
          </w:p>
        </w:tc>
      </w:tr>
      <w:tr w:rsidR="715F516C" w:rsidTr="3B31F1D9" w14:paraId="2EB547B5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35C60E9" w14:textId="65DBE247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69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31E5BD6" w14:textId="4BA73BF1">
            <w:pPr>
              <w:spacing w:after="0"/>
            </w:pPr>
            <w:r w:rsidRPr="715F516C">
              <w:rPr>
                <w:color w:val="1F1F1F"/>
              </w:rPr>
              <w:t>E2</w:t>
            </w:r>
          </w:p>
        </w:tc>
      </w:tr>
      <w:tr w:rsidR="715F516C" w:rsidTr="3B31F1D9" w14:paraId="0B8A30D1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F2F5B9C" w14:textId="601E3FDD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69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9F82B2" w:rsidP="715F516C" w:rsidRDefault="549F82B2" w14:paraId="07FA1049" w14:textId="06B0E0DA">
            <w:pPr>
              <w:spacing w:after="0"/>
            </w:pPr>
            <w:r w:rsidRPr="715F516C">
              <w:rPr>
                <w:rFonts w:eastAsia="Calibri" w:cs="Calibri"/>
              </w:rPr>
              <w:t xml:space="preserve">Mensagem WebSocket no evento </w:t>
            </w:r>
            <w:r w:rsidRPr="715F516C">
              <w:rPr>
                <w:rFonts w:ascii="Consolas" w:hAnsi="Consolas" w:eastAsia="Consolas" w:cs="Consolas"/>
              </w:rPr>
              <w:t>gravarCertificado</w:t>
            </w:r>
            <w:r w:rsidRPr="715F516C">
              <w:rPr>
                <w:rFonts w:eastAsia="Calibri" w:cs="Calibri"/>
              </w:rPr>
              <w:t xml:space="preserve"> (JSON via WS)</w:t>
            </w:r>
          </w:p>
        </w:tc>
      </w:tr>
    </w:tbl>
    <w:p w:rsidR="715F516C" w:rsidP="715F516C" w:rsidRDefault="715F516C" w14:paraId="62C59FF9" w14:textId="408FD487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D220C1A" w:rsidP="715F516C" w:rsidRDefault="7D220C1A" w14:paraId="2FDD3B0B" w14:textId="039FB46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01"/>
        <w:gridCol w:w="1125"/>
        <w:gridCol w:w="1545"/>
        <w:gridCol w:w="2765"/>
      </w:tblGrid>
      <w:tr w:rsidR="715F516C" w:rsidTr="715F516C" w14:paraId="2C31BDAF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90FDFD6" w14:textId="4076D877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1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05D3922" w14:textId="73146851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D6826F0" w14:textId="0A47D891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27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E9EF57" w14:textId="415138CE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7C69EF94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56563B4" w14:textId="0F92B468">
            <w:pPr>
              <w:spacing w:after="0"/>
            </w:pPr>
            <w:r w:rsidRPr="715F516C">
              <w:rPr>
                <w:color w:val="1F1F1F"/>
              </w:rPr>
              <w:t>nomeAluno</w:t>
            </w:r>
          </w:p>
        </w:tc>
        <w:tc>
          <w:tcPr>
            <w:tcW w:w="11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2C0F0B9" w14:textId="1A93E30B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2EEEF9A" w14:textId="13092363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7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30C218C" w14:textId="342D89C5">
            <w:pPr>
              <w:spacing w:after="0"/>
            </w:pPr>
            <w:r w:rsidRPr="715F516C">
              <w:rPr>
                <w:color w:val="1F1F1F"/>
              </w:rPr>
              <w:t>Maria Silva Santos</w:t>
            </w:r>
          </w:p>
        </w:tc>
      </w:tr>
      <w:tr w:rsidR="715F516C" w:rsidTr="715F516C" w14:paraId="1AD8D493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C963CF0" w14:textId="301824E6">
            <w:pPr>
              <w:spacing w:after="0"/>
            </w:pPr>
            <w:r w:rsidRPr="715F516C">
              <w:rPr>
                <w:color w:val="1F1F1F"/>
              </w:rPr>
              <w:t>curso</w:t>
            </w:r>
          </w:p>
        </w:tc>
        <w:tc>
          <w:tcPr>
            <w:tcW w:w="11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D69A1B0" w14:textId="01FA6D33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3B5CFF8" w14:textId="5297659D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7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8DCCD28" w14:textId="116876CF">
            <w:pPr>
              <w:spacing w:after="0"/>
            </w:pPr>
            <w:r w:rsidRPr="715F516C">
              <w:rPr>
                <w:color w:val="1F1F1F"/>
              </w:rPr>
              <w:t>Engenharia de Software</w:t>
            </w:r>
          </w:p>
        </w:tc>
      </w:tr>
      <w:tr w:rsidR="715F516C" w:rsidTr="715F516C" w14:paraId="1883DC61" w14:textId="77777777">
        <w:trPr>
          <w:trHeight w:val="30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7141D97" w14:textId="1D6E3C7C">
            <w:pPr>
              <w:spacing w:after="0"/>
            </w:pPr>
            <w:r w:rsidRPr="715F516C">
              <w:rPr>
                <w:color w:val="1F1F1F"/>
              </w:rPr>
              <w:t>dat</w:t>
            </w:r>
            <w:r w:rsidRPr="715F516C" w:rsidR="07D68084">
              <w:rPr>
                <w:color w:val="1F1F1F"/>
              </w:rPr>
              <w:t>a</w:t>
            </w:r>
            <w:r w:rsidRPr="715F516C" w:rsidR="0B2EB810">
              <w:rPr>
                <w:color w:val="1F1F1F"/>
              </w:rPr>
              <w:t>Conclusao</w:t>
            </w:r>
          </w:p>
        </w:tc>
        <w:tc>
          <w:tcPr>
            <w:tcW w:w="11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16E0106" w14:textId="3A0443DF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3765F47" w14:textId="78B93B93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7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5A0E7E" w14:textId="75AA505B">
            <w:pPr>
              <w:spacing w:after="0"/>
            </w:pPr>
            <w:r w:rsidRPr="715F516C">
              <w:rPr>
                <w:color w:val="1F1F1F"/>
              </w:rPr>
              <w:t>2026-06-30</w:t>
            </w:r>
          </w:p>
        </w:tc>
      </w:tr>
      <w:tr w:rsidR="715F516C" w:rsidTr="715F516C" w14:paraId="546DE426" w14:textId="77777777">
        <w:trPr>
          <w:trHeight w:val="570"/>
        </w:trPr>
        <w:tc>
          <w:tcPr>
            <w:tcW w:w="19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03C394" w:rsidP="715F516C" w:rsidRDefault="7603C394" w14:paraId="66DB80D4" w14:textId="4AB1F909">
            <w:r w:rsidRPr="715F516C">
              <w:rPr>
                <w:color w:val="1F1F1F"/>
              </w:rPr>
              <w:t>cargaHoraria</w:t>
            </w:r>
          </w:p>
        </w:tc>
        <w:tc>
          <w:tcPr>
            <w:tcW w:w="11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03C394" w:rsidP="715F516C" w:rsidRDefault="7603C394" w14:paraId="6E0FD2DB" w14:textId="4C772043">
            <w:r w:rsidRPr="715F516C">
              <w:rPr>
                <w:color w:val="1F1F1F"/>
              </w:rPr>
              <w:t>inteiro</w:t>
            </w:r>
          </w:p>
        </w:tc>
        <w:tc>
          <w:tcPr>
            <w:tcW w:w="1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03C394" w:rsidP="715F516C" w:rsidRDefault="7603C394" w14:paraId="3273E713" w14:textId="03B36B66">
            <w:r w:rsidRPr="715F516C">
              <w:rPr>
                <w:color w:val="1F1F1F"/>
              </w:rPr>
              <w:t>sim</w:t>
            </w:r>
          </w:p>
        </w:tc>
        <w:tc>
          <w:tcPr>
            <w:tcW w:w="27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03C394" w:rsidP="715F516C" w:rsidRDefault="7603C394" w14:paraId="6338F27C" w14:textId="656FE752">
            <w:r w:rsidRPr="715F516C">
              <w:rPr>
                <w:color w:val="1F1F1F"/>
              </w:rPr>
              <w:t>20</w:t>
            </w:r>
          </w:p>
        </w:tc>
      </w:tr>
    </w:tbl>
    <w:p w:rsidR="715F516C" w:rsidP="715F516C" w:rsidRDefault="715F516C" w14:paraId="3B4A14B2" w14:textId="29CD6EB0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6856382C" w:rsidP="715F516C" w:rsidRDefault="6856382C" w14:paraId="2A3BC512" w14:textId="5CEB63E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80"/>
        <w:gridCol w:w="1396"/>
        <w:gridCol w:w="1604"/>
        <w:gridCol w:w="2930"/>
      </w:tblGrid>
      <w:tr w:rsidR="715F516C" w:rsidTr="715F516C" w14:paraId="49084BEA" w14:textId="77777777">
        <w:trPr>
          <w:trHeight w:val="300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744A2D2" w14:textId="4CE15B1F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b/>
                <w:bCs/>
                <w:color w:val="1F1F1F"/>
              </w:rPr>
              <w:t>Campo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1A5DC37" w14:textId="1E21D1AA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b/>
                <w:bCs/>
                <w:color w:val="1F1F1F"/>
              </w:rPr>
              <w:t>Tipo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616E13B" w14:textId="2389C12F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b/>
                <w:bCs/>
                <w:color w:val="1F1F1F"/>
              </w:rPr>
              <w:t>Obrigatório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5776EDE" w14:textId="32EAFFBF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b/>
                <w:bCs/>
                <w:color w:val="1F1F1F"/>
              </w:rPr>
              <w:t>Exemplo</w:t>
            </w:r>
          </w:p>
        </w:tc>
      </w:tr>
      <w:tr w:rsidR="715F516C" w:rsidTr="715F516C" w14:paraId="1FC0C455" w14:textId="77777777">
        <w:trPr>
          <w:trHeight w:val="300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76FD7DE" w:rsidP="715F516C" w:rsidRDefault="476FD7DE" w14:paraId="1BAC5B3D" w14:textId="4D07D938">
            <w:pPr>
              <w:spacing w:after="0"/>
            </w:pPr>
            <w:r w:rsidRPr="715F516C">
              <w:rPr>
                <w:rFonts w:eastAsia="Calibri" w:cs="Calibri"/>
                <w:color w:val="1F1F1F"/>
              </w:rPr>
              <w:t>hash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7A72E88" w14:textId="25BAAFDF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color w:val="1F1F1F"/>
              </w:rPr>
              <w:t>texto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82EA78B" w14:textId="6EB11177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color w:val="1F1F1F"/>
              </w:rPr>
              <w:t>sim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2854360" w:rsidP="715F516C" w:rsidRDefault="72854360" w14:paraId="1A96D491" w14:textId="269A79E1">
            <w:pPr>
              <w:spacing w:after="0"/>
            </w:pPr>
            <w:r w:rsidRPr="715F516C">
              <w:rPr>
                <w:rFonts w:eastAsia="Calibri" w:cs="Calibri"/>
                <w:color w:val="1F1F1F"/>
              </w:rPr>
              <w:t>0x7f83b1657ff1fc53b92dc18</w:t>
            </w:r>
          </w:p>
        </w:tc>
      </w:tr>
      <w:tr w:rsidR="715F516C" w:rsidTr="715F516C" w14:paraId="5A8B71AD" w14:textId="77777777">
        <w:trPr>
          <w:trHeight w:val="915"/>
        </w:trPr>
        <w:tc>
          <w:tcPr>
            <w:tcW w:w="16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2854360" w:rsidP="715F516C" w:rsidRDefault="72854360" w14:paraId="0105C45A" w14:textId="1DAE4CA5">
            <w:pPr>
              <w:spacing w:after="0"/>
            </w:pPr>
            <w:r w:rsidRPr="715F516C">
              <w:rPr>
                <w:rFonts w:eastAsia="Calibri" w:cs="Calibri"/>
                <w:color w:val="1F1F1F"/>
              </w:rPr>
              <w:t>status</w:t>
            </w:r>
          </w:p>
        </w:tc>
        <w:tc>
          <w:tcPr>
            <w:tcW w:w="13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2854360" w:rsidP="715F516C" w:rsidRDefault="72854360" w14:paraId="2F1EF40A" w14:textId="539B61FD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color w:val="1F1F1F"/>
              </w:rPr>
              <w:t>boolean</w:t>
            </w:r>
            <w:r w:rsidRPr="715F516C" w:rsidR="715F516C">
              <w:rPr>
                <w:rFonts w:eastAsia="Calibri" w:cs="Calibri"/>
                <w:color w:val="1F1F1F"/>
              </w:rPr>
              <w:t>o</w:t>
            </w:r>
          </w:p>
        </w:tc>
        <w:tc>
          <w:tcPr>
            <w:tcW w:w="16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AF3CF9B" w14:textId="363E9757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color w:val="1F1F1F"/>
              </w:rPr>
              <w:t>sim</w:t>
            </w:r>
          </w:p>
        </w:tc>
        <w:tc>
          <w:tcPr>
            <w:tcW w:w="2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40D9C5" w:rsidP="715F516C" w:rsidRDefault="6A40D9C5" w14:paraId="40A67A83" w14:textId="481E3FB6">
            <w:pPr>
              <w:spacing w:after="0"/>
            </w:pPr>
            <w:r w:rsidRPr="715F516C">
              <w:rPr>
                <w:rFonts w:eastAsia="Calibri" w:cs="Calibri"/>
                <w:color w:val="1F1F1F"/>
              </w:rPr>
              <w:t>true</w:t>
            </w:r>
          </w:p>
        </w:tc>
      </w:tr>
    </w:tbl>
    <w:p w:rsidR="715F516C" w:rsidP="715F516C" w:rsidRDefault="715F516C" w14:paraId="45A98712" w14:textId="622F0C49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3351F7BB" w:rsidP="715F516C" w:rsidRDefault="3351F7BB" w14:paraId="15C5762E" w14:textId="5287D31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483"/>
        <w:gridCol w:w="3823"/>
      </w:tblGrid>
      <w:tr w:rsidR="715F516C" w:rsidTr="715F516C" w14:paraId="0E94E0D5" w14:textId="77777777">
        <w:trPr>
          <w:trHeight w:val="300"/>
        </w:trPr>
        <w:tc>
          <w:tcPr>
            <w:tcW w:w="34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C2DFF64" w14:textId="736E7DF4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38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CE66051" w14:textId="4ACD749F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39685067" w14:textId="77777777">
        <w:trPr>
          <w:trHeight w:val="300"/>
        </w:trPr>
        <w:tc>
          <w:tcPr>
            <w:tcW w:w="34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7B5998" w:rsidP="715F516C" w:rsidRDefault="167B5998" w14:paraId="2CAE61B9" w14:textId="409B903F">
            <w:pPr>
              <w:spacing w:after="0"/>
              <w:rPr>
                <w:color w:val="1F1F1F"/>
              </w:rPr>
            </w:pPr>
            <w:r w:rsidRPr="715F516C">
              <w:rPr>
                <w:color w:val="1F1F1F"/>
              </w:rPr>
              <w:t>Falha de execução na Blockchain</w:t>
            </w:r>
          </w:p>
          <w:p w:rsidR="715F516C" w:rsidP="715F516C" w:rsidRDefault="715F516C" w14:paraId="6B9974FE" w14:textId="35FC43DB">
            <w:pPr>
              <w:spacing w:after="0"/>
              <w:rPr>
                <w:color w:val="1F1F1F"/>
              </w:rPr>
            </w:pPr>
          </w:p>
        </w:tc>
        <w:tc>
          <w:tcPr>
            <w:tcW w:w="38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7B5998" w:rsidP="715F516C" w:rsidRDefault="167B5998" w14:paraId="1AF49631" w14:textId="2373F09F">
            <w:pPr>
              <w:spacing w:after="0"/>
              <w:rPr>
                <w:color w:val="1F1F1F"/>
              </w:rPr>
            </w:pPr>
            <w:r w:rsidRPr="715F516C">
              <w:rPr>
                <w:color w:val="1F1F1F"/>
              </w:rPr>
              <w:t>Transaction Revert / Out of Gas</w:t>
            </w:r>
          </w:p>
          <w:p w:rsidR="715F516C" w:rsidP="715F516C" w:rsidRDefault="715F516C" w14:paraId="4200F87D" w14:textId="134B1918">
            <w:pPr>
              <w:spacing w:after="0"/>
              <w:rPr>
                <w:color w:val="1F1F1F"/>
              </w:rPr>
            </w:pPr>
          </w:p>
        </w:tc>
      </w:tr>
      <w:tr w:rsidR="715F516C" w:rsidTr="715F516C" w14:paraId="4528C03D" w14:textId="77777777">
        <w:trPr>
          <w:trHeight w:val="300"/>
        </w:trPr>
        <w:tc>
          <w:tcPr>
            <w:tcW w:w="34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7B5998" w:rsidP="715F516C" w:rsidRDefault="167B5998" w14:paraId="52407A71" w14:textId="47FE47DF">
            <w:pPr>
              <w:spacing w:after="0"/>
              <w:rPr>
                <w:color w:val="1F1F1F"/>
              </w:rPr>
            </w:pPr>
            <w:r w:rsidRPr="715F516C">
              <w:rPr>
                <w:color w:val="1F1F1F"/>
              </w:rPr>
              <w:t>Timeout de conexão</w:t>
            </w:r>
          </w:p>
          <w:p w:rsidR="715F516C" w:rsidP="715F516C" w:rsidRDefault="715F516C" w14:paraId="308D6A15" w14:textId="741EE6AF">
            <w:pPr>
              <w:spacing w:after="0"/>
              <w:rPr>
                <w:color w:val="1F1F1F"/>
              </w:rPr>
            </w:pPr>
          </w:p>
        </w:tc>
        <w:tc>
          <w:tcPr>
            <w:tcW w:w="38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7B5998" w:rsidP="715F516C" w:rsidRDefault="167B5998" w14:paraId="3DF34440" w14:textId="127EC534">
            <w:pPr>
              <w:spacing w:after="0"/>
              <w:rPr>
                <w:color w:val="1F1F1F"/>
              </w:rPr>
            </w:pPr>
            <w:r w:rsidRPr="715F516C">
              <w:rPr>
                <w:color w:val="1F1F1F"/>
              </w:rPr>
              <w:t>Exception: Connection Timeout</w:t>
            </w:r>
          </w:p>
          <w:p w:rsidR="715F516C" w:rsidP="715F516C" w:rsidRDefault="715F516C" w14:paraId="2E0D8905" w14:textId="60986F30">
            <w:pPr>
              <w:spacing w:after="0"/>
              <w:rPr>
                <w:color w:val="1F1F1F"/>
              </w:rPr>
            </w:pPr>
          </w:p>
        </w:tc>
      </w:tr>
    </w:tbl>
    <w:p w:rsidR="715F516C" w:rsidP="715F516C" w:rsidRDefault="715F516C" w14:paraId="52E47689" w14:textId="164FF8C4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6F54BDF" w:rsidP="715F516C" w:rsidRDefault="46F54BDF" w14:paraId="7E7BD8EF" w14:textId="454B8C75">
      <w:pPr>
        <w:spacing w:after="240"/>
      </w:pPr>
      <w:r w:rsidRPr="3B31F1D9" w:rsidR="46F54BDF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388DB17F">
        <w:rPr>
          <w:rFonts w:eastAsia="Calibri" w:cs="Calibri"/>
          <w:b w:val="1"/>
          <w:bCs w:val="1"/>
          <w:sz w:val="24"/>
          <w:szCs w:val="24"/>
        </w:rPr>
        <w:t>6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 xml:space="preserve">: </w:t>
      </w:r>
      <w:r w:rsidRPr="3B31F1D9" w:rsidR="556A5FC3">
        <w:rPr>
          <w:rFonts w:eastAsia="Calibri" w:cs="Calibri"/>
          <w:b w:val="1"/>
          <w:bCs w:val="1"/>
          <w:sz w:val="24"/>
          <w:szCs w:val="24"/>
        </w:rPr>
        <w:t>retornoGravacao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>Blockchain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27"/>
        <w:gridCol w:w="5545"/>
      </w:tblGrid>
      <w:tr w:rsidR="715F516C" w:rsidTr="3B31F1D9" w14:paraId="2A71C91A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0253743" w14:textId="142D1619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5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A7C4B5F" w14:textId="27736204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0229B44D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E60B57" w14:textId="40FF0585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5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6934A7" w14:textId="7E099E2A">
            <w:pPr>
              <w:spacing w:after="0"/>
            </w:pPr>
            <w:r w:rsidRPr="3B31F1D9" w:rsidR="69DC81AD">
              <w:rPr>
                <w:color w:val="1F1F1F"/>
              </w:rPr>
              <w:t>WebSocket</w:t>
            </w:r>
          </w:p>
        </w:tc>
      </w:tr>
      <w:tr w:rsidR="715F516C" w:rsidTr="3B31F1D9" w14:paraId="4AD3E8D2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8865CE4" w14:textId="1ECEC9AD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5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EDD03D3" w14:textId="0A075C7A">
            <w:pPr>
              <w:spacing w:after="0"/>
            </w:pPr>
            <w:r w:rsidRPr="715F516C">
              <w:rPr>
                <w:color w:val="1F1F1F"/>
              </w:rPr>
              <w:t>Backend 1 (API)</w:t>
            </w:r>
          </w:p>
        </w:tc>
      </w:tr>
      <w:tr w:rsidR="715F516C" w:rsidTr="3B31F1D9" w14:paraId="02FC1E26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5F61BD9" w14:textId="489806A1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5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3367AEC" w14:textId="5A09C50B">
            <w:pPr>
              <w:spacing w:after="0"/>
            </w:pPr>
            <w:r w:rsidRPr="715F516C">
              <w:rPr>
                <w:color w:val="1F1F1F"/>
              </w:rPr>
              <w:t>Backend 2 (Blockchain)</w:t>
            </w:r>
          </w:p>
        </w:tc>
      </w:tr>
      <w:tr w:rsidR="715F516C" w:rsidTr="3B31F1D9" w14:paraId="452C84BC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AFCC4F" w14:textId="5B72A68C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5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10E44B8" w14:textId="231A4D4C">
            <w:pPr>
              <w:spacing w:after="0"/>
            </w:pPr>
            <w:r w:rsidRPr="715F516C">
              <w:rPr>
                <w:color w:val="1F1F1F"/>
              </w:rPr>
              <w:t>E2</w:t>
            </w:r>
          </w:p>
        </w:tc>
      </w:tr>
      <w:tr w:rsidR="715F516C" w:rsidTr="3B31F1D9" w14:paraId="3520CF3C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58020C7" w14:textId="493E2E14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55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751B1A2" w14:textId="67E3D916">
            <w:pPr>
              <w:spacing w:after="0"/>
            </w:pPr>
            <w:r w:rsidRPr="715F516C">
              <w:rPr>
                <w:color w:val="1F1F1F"/>
              </w:rPr>
              <w:t xml:space="preserve">Mensagem enviada via WebSocket no evento </w:t>
            </w:r>
            <w:r w:rsidRPr="715F516C">
              <w:rPr>
                <w:rFonts w:ascii="Consolas" w:hAnsi="Consolas" w:eastAsia="Consolas" w:cs="Consolas"/>
                <w:color w:val="1F1F1F"/>
              </w:rPr>
              <w:t>gravarCertificado</w:t>
            </w:r>
            <w:r w:rsidRPr="715F516C">
              <w:rPr>
                <w:color w:val="1F1F1F"/>
              </w:rPr>
              <w:t xml:space="preserve"> (JSON via WS)</w:t>
            </w:r>
          </w:p>
        </w:tc>
      </w:tr>
    </w:tbl>
    <w:p w:rsidR="715F516C" w:rsidP="715F516C" w:rsidRDefault="715F516C" w14:paraId="264EAAC6" w14:textId="3673E1AE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96155B1" w:rsidP="715F516C" w:rsidRDefault="496155B1" w14:paraId="75F7150A" w14:textId="02EE5C7D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30"/>
        <w:gridCol w:w="1480"/>
        <w:gridCol w:w="2340"/>
        <w:gridCol w:w="2979"/>
      </w:tblGrid>
      <w:tr w:rsidR="715F516C" w:rsidTr="715F516C" w14:paraId="170B4FA0" w14:textId="77777777">
        <w:trPr>
          <w:trHeight w:val="300"/>
        </w:trPr>
        <w:tc>
          <w:tcPr>
            <w:tcW w:w="18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5AB467" w14:textId="01714553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4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7CA6A22" w14:textId="3B2B61B8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3203A06" w14:textId="3D9F7584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297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A777B35" w14:textId="6561C26A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1258FFC1" w14:textId="77777777">
        <w:trPr>
          <w:trHeight w:val="300"/>
        </w:trPr>
        <w:tc>
          <w:tcPr>
            <w:tcW w:w="18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2C4D3F9" w14:textId="1169F680">
            <w:pPr>
              <w:spacing w:after="0"/>
            </w:pPr>
            <w:r w:rsidRPr="715F516C">
              <w:rPr>
                <w:color w:val="1F1F1F"/>
              </w:rPr>
              <w:t>nomeAluno</w:t>
            </w:r>
          </w:p>
        </w:tc>
        <w:tc>
          <w:tcPr>
            <w:tcW w:w="14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E65A36D" w14:textId="47797BD0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E51585" w14:textId="5721CEF7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97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57DFFF6" w14:textId="72FFE7A1">
            <w:pPr>
              <w:spacing w:after="0"/>
            </w:pPr>
            <w:r w:rsidRPr="715F516C">
              <w:rPr>
                <w:color w:val="1F1F1F"/>
              </w:rPr>
              <w:t>Maria Silva Santos</w:t>
            </w:r>
          </w:p>
        </w:tc>
      </w:tr>
      <w:tr w:rsidR="715F516C" w:rsidTr="715F516C" w14:paraId="4AEF28A3" w14:textId="77777777">
        <w:trPr>
          <w:trHeight w:val="300"/>
        </w:trPr>
        <w:tc>
          <w:tcPr>
            <w:tcW w:w="18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1EF0AD6" w14:textId="4EBECEAC">
            <w:pPr>
              <w:spacing w:after="0"/>
            </w:pPr>
            <w:r w:rsidRPr="715F516C">
              <w:rPr>
                <w:color w:val="1F1F1F"/>
              </w:rPr>
              <w:t>curso</w:t>
            </w:r>
          </w:p>
        </w:tc>
        <w:tc>
          <w:tcPr>
            <w:tcW w:w="14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BD14E2A" w14:textId="51EA15F7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C1BCD6B" w14:textId="18DA101A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97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B92D24C" w14:textId="0559D7F9">
            <w:pPr>
              <w:spacing w:after="0"/>
            </w:pPr>
            <w:r w:rsidRPr="715F516C">
              <w:rPr>
                <w:color w:val="1F1F1F"/>
              </w:rPr>
              <w:t>Engenharia de Software</w:t>
            </w:r>
          </w:p>
        </w:tc>
      </w:tr>
      <w:tr w:rsidR="715F516C" w:rsidTr="715F516C" w14:paraId="58771C63" w14:textId="77777777">
        <w:trPr>
          <w:trHeight w:val="300"/>
        </w:trPr>
        <w:tc>
          <w:tcPr>
            <w:tcW w:w="18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99FEC57" w14:textId="7B1DCC1C">
            <w:pPr>
              <w:spacing w:after="0"/>
            </w:pPr>
            <w:r w:rsidRPr="715F516C">
              <w:rPr>
                <w:color w:val="1F1F1F"/>
              </w:rPr>
              <w:t>data</w:t>
            </w:r>
            <w:r w:rsidRPr="715F516C" w:rsidR="613C2C3F">
              <w:rPr>
                <w:color w:val="1F1F1F"/>
              </w:rPr>
              <w:t>Conclusao</w:t>
            </w:r>
          </w:p>
        </w:tc>
        <w:tc>
          <w:tcPr>
            <w:tcW w:w="14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E2523C5" w14:textId="76EFD311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EC8DDDD" w14:textId="3412C9C5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97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39A1C58" w14:textId="395A9CF6">
            <w:pPr>
              <w:spacing w:after="0"/>
            </w:pPr>
            <w:r w:rsidRPr="715F516C">
              <w:rPr>
                <w:color w:val="1F1F1F"/>
              </w:rPr>
              <w:t>2026-10-12</w:t>
            </w:r>
          </w:p>
        </w:tc>
      </w:tr>
    </w:tbl>
    <w:p w:rsidR="715F516C" w:rsidP="715F516C" w:rsidRDefault="715F516C" w14:paraId="328BB50A" w14:textId="133EAE56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96155B1" w:rsidP="715F516C" w:rsidRDefault="496155B1" w14:paraId="447FE019" w14:textId="007B12D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84"/>
        <w:gridCol w:w="1009"/>
        <w:gridCol w:w="1173"/>
        <w:gridCol w:w="5778"/>
      </w:tblGrid>
      <w:tr w:rsidR="715F516C" w:rsidTr="715F516C" w14:paraId="6EACC682" w14:textId="77777777">
        <w:trPr>
          <w:trHeight w:val="300"/>
        </w:trPr>
        <w:tc>
          <w:tcPr>
            <w:tcW w:w="17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6014DAC" w14:textId="5DD8BAC4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23B0E97" w14:textId="2D0C3C56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9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96149E9" w14:textId="5BDD3B63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30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D6AD8F7" w14:textId="5D3239AB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4412CA4C" w14:textId="77777777">
        <w:trPr>
          <w:trHeight w:val="300"/>
        </w:trPr>
        <w:tc>
          <w:tcPr>
            <w:tcW w:w="17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9307CA8" w14:textId="434A14AB">
            <w:pPr>
              <w:spacing w:after="0"/>
            </w:pPr>
            <w:r w:rsidRPr="715F516C">
              <w:rPr>
                <w:color w:val="1F1F1F"/>
              </w:rPr>
              <w:t>hashTransacao</w:t>
            </w:r>
          </w:p>
        </w:tc>
        <w:tc>
          <w:tcPr>
            <w:tcW w:w="1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60D1B2A" w14:textId="1BB3C09E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9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8740351" w14:textId="7C744BF4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0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C2C327F" w14:textId="493D9085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  <w:tr w:rsidR="715F516C" w:rsidTr="715F516C" w14:paraId="1C98B581" w14:textId="77777777">
        <w:trPr>
          <w:trHeight w:val="300"/>
        </w:trPr>
        <w:tc>
          <w:tcPr>
            <w:tcW w:w="17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D45160E" w14:textId="2FDD6DD8">
            <w:pPr>
              <w:spacing w:after="0"/>
            </w:pPr>
            <w:r w:rsidRPr="715F516C">
              <w:rPr>
                <w:color w:val="1F1F1F"/>
              </w:rPr>
              <w:t>status</w:t>
            </w:r>
          </w:p>
        </w:tc>
        <w:tc>
          <w:tcPr>
            <w:tcW w:w="17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35A941C" w14:textId="23F87E6B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9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4DF8FD4" w14:textId="453BDE11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08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1696F4" w14:textId="6F6EAFB0">
            <w:pPr>
              <w:spacing w:after="0"/>
            </w:pPr>
            <w:r w:rsidRPr="715F516C">
              <w:rPr>
                <w:color w:val="1F1F1F"/>
              </w:rPr>
              <w:t>true</w:t>
            </w:r>
          </w:p>
        </w:tc>
      </w:tr>
    </w:tbl>
    <w:p w:rsidR="715F516C" w:rsidP="715F516C" w:rsidRDefault="715F516C" w14:paraId="0255B2B7" w14:textId="71EE5B0C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96155B1" w:rsidP="715F516C" w:rsidRDefault="496155B1" w14:paraId="636E2A1B" w14:textId="55DF393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955"/>
        <w:gridCol w:w="4675"/>
      </w:tblGrid>
      <w:tr w:rsidR="715F516C" w:rsidTr="715F516C" w14:paraId="10B62B7C" w14:textId="77777777">
        <w:trPr>
          <w:trHeight w:val="300"/>
        </w:trPr>
        <w:tc>
          <w:tcPr>
            <w:tcW w:w="39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2298403" w14:textId="7C1BC084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46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ECC757D" w14:textId="66C5F018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5546C4B0" w14:textId="77777777">
        <w:trPr>
          <w:trHeight w:val="300"/>
        </w:trPr>
        <w:tc>
          <w:tcPr>
            <w:tcW w:w="39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F08E1F" w:rsidP="715F516C" w:rsidRDefault="78F08E1F" w14:paraId="1214ABF8" w14:textId="7C9E0A28">
            <w:pPr>
              <w:spacing w:after="0"/>
            </w:pPr>
            <w:r w:rsidRPr="715F516C">
              <w:rPr>
                <w:rFonts w:eastAsia="Calibri" w:cs="Calibri"/>
              </w:rPr>
              <w:t>Transação rejeitada ou inválida na rede</w:t>
            </w:r>
          </w:p>
        </w:tc>
        <w:tc>
          <w:tcPr>
            <w:tcW w:w="46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F08E1F" w:rsidP="715F516C" w:rsidRDefault="78F08E1F" w14:paraId="3E129D91" w14:textId="78F1471D">
            <w:pPr>
              <w:spacing w:after="0"/>
            </w:pPr>
            <w:r w:rsidRPr="715F516C">
              <w:rPr>
                <w:rFonts w:eastAsia="Calibri" w:cs="Calibri"/>
              </w:rPr>
              <w:t xml:space="preserve">Mensagem com </w:t>
            </w:r>
            <w:r w:rsidRPr="715F516C">
              <w:rPr>
                <w:rFonts w:ascii="Consolas" w:hAnsi="Consolas" w:eastAsia="Consolas" w:cs="Consolas"/>
              </w:rPr>
              <w:t>confirmado: false</w:t>
            </w:r>
            <w:r w:rsidRPr="715F516C">
              <w:rPr>
                <w:rFonts w:eastAsia="Calibri" w:cs="Calibri"/>
              </w:rPr>
              <w:t xml:space="preserve"> e motivo do erro</w:t>
            </w:r>
          </w:p>
        </w:tc>
      </w:tr>
    </w:tbl>
    <w:p w:rsidR="715F516C" w:rsidP="715F516C" w:rsidRDefault="715F516C" w14:paraId="29316D45" w14:textId="4B8711B0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3761DE1D" w14:textId="6598182F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0A2DF964" w14:textId="6B7B420C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128CC324" w14:textId="2D84CB44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6F54BDF" w:rsidP="715F516C" w:rsidRDefault="46F54BDF" w14:paraId="605940F1" w14:textId="62E6B0C6">
      <w:pPr>
        <w:spacing w:after="240"/>
      </w:pPr>
      <w:r w:rsidRPr="3B31F1D9" w:rsidR="46F54BDF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7A8B3FE7">
        <w:rPr>
          <w:rFonts w:eastAsia="Calibri" w:cs="Calibri"/>
          <w:b w:val="1"/>
          <w:bCs w:val="1"/>
          <w:sz w:val="24"/>
          <w:szCs w:val="24"/>
        </w:rPr>
        <w:t>7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 xml:space="preserve">: 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>persistirCertificado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5139"/>
      </w:tblGrid>
      <w:tr w:rsidR="715F516C" w:rsidTr="3B31F1D9" w14:paraId="69BEF96D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9158214" w14:textId="4ECE730E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513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7C16E74" w14:textId="4D3EFCBE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0D6BEDF6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3BA227F" w14:textId="172694B2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513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042882A" w14:textId="122A1D35">
            <w:pPr>
              <w:spacing w:after="0"/>
            </w:pPr>
            <w:r w:rsidRPr="3B31F1D9" w:rsidR="3A3C3B44">
              <w:rPr>
                <w:color w:val="1F1F1F"/>
              </w:rPr>
              <w:t>Banco</w:t>
            </w:r>
          </w:p>
        </w:tc>
      </w:tr>
      <w:tr w:rsidR="715F516C" w:rsidTr="3B31F1D9" w14:paraId="5A83F83A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B689AC2" w14:textId="4AA93394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513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42F9CCF" w14:textId="1648B89F">
            <w:pPr>
              <w:spacing w:after="0"/>
            </w:pPr>
            <w:r w:rsidRPr="715F516C">
              <w:rPr>
                <w:color w:val="1F1F1F"/>
              </w:rPr>
              <w:t>Backend 1 (API)</w:t>
            </w:r>
          </w:p>
        </w:tc>
      </w:tr>
      <w:tr w:rsidR="715F516C" w:rsidTr="3B31F1D9" w14:paraId="267CF712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9340DC2" w14:textId="5A3FB2B5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513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11204A" w14:textId="3689428F">
            <w:pPr>
              <w:spacing w:after="0"/>
            </w:pPr>
            <w:r w:rsidRPr="715F516C">
              <w:rPr>
                <w:color w:val="1F1F1F"/>
              </w:rPr>
              <w:t>Banco de Dados</w:t>
            </w:r>
          </w:p>
        </w:tc>
      </w:tr>
      <w:tr w:rsidR="715F516C" w:rsidTr="3B31F1D9" w14:paraId="671E9197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8392A0C" w14:textId="5AE63E47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513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B9569FE" w14:textId="2B53CA22">
            <w:pPr>
              <w:spacing w:after="0"/>
            </w:pPr>
            <w:r w:rsidRPr="715F516C">
              <w:rPr>
                <w:color w:val="1F1F1F"/>
              </w:rPr>
              <w:t>E2</w:t>
            </w:r>
          </w:p>
        </w:tc>
      </w:tr>
      <w:tr w:rsidR="715F516C" w:rsidTr="3B31F1D9" w14:paraId="69A0AF28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FBA2E5F" w14:textId="3CF1A623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513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6993301" w14:textId="0B724C26">
            <w:pPr>
              <w:spacing w:after="0"/>
            </w:pPr>
            <w:r w:rsidRPr="715F516C">
              <w:rPr>
                <w:color w:val="1F1F1F"/>
              </w:rPr>
              <w:t xml:space="preserve">Comando SQL </w:t>
            </w:r>
            <w:r w:rsidRPr="715F516C">
              <w:rPr>
                <w:rFonts w:ascii="Consolas" w:hAnsi="Consolas" w:eastAsia="Consolas" w:cs="Consolas"/>
                <w:color w:val="1F1F1F"/>
              </w:rPr>
              <w:t>INSERT INTO certificados (...)</w:t>
            </w:r>
          </w:p>
        </w:tc>
      </w:tr>
    </w:tbl>
    <w:p w:rsidR="715F516C" w:rsidP="715F516C" w:rsidRDefault="715F516C" w14:paraId="41AA89D2" w14:textId="6AB78624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E2BC790" w:rsidP="715F516C" w:rsidRDefault="7E2BC790" w14:paraId="1F204DB8" w14:textId="02EE5C7D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97"/>
        <w:gridCol w:w="828"/>
        <w:gridCol w:w="1195"/>
        <w:gridCol w:w="5924"/>
      </w:tblGrid>
      <w:tr w:rsidR="715F516C" w:rsidTr="715F516C" w14:paraId="1DCA28B1" w14:textId="77777777">
        <w:trPr>
          <w:trHeight w:val="300"/>
        </w:trPr>
        <w:tc>
          <w:tcPr>
            <w:tcW w:w="18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6CC0262" w14:textId="01714553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4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600F3F" w14:textId="3B2B61B8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4AC3FFD" w14:textId="3D9F7584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31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1DF1824" w14:textId="6561C26A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633DE845" w14:textId="77777777">
        <w:trPr>
          <w:trHeight w:val="300"/>
        </w:trPr>
        <w:tc>
          <w:tcPr>
            <w:tcW w:w="18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7550E1E" w14:textId="09FCCAF4">
            <w:pPr>
              <w:spacing w:after="0"/>
            </w:pPr>
            <w:r w:rsidRPr="715F516C">
              <w:rPr>
                <w:color w:val="1F1F1F"/>
              </w:rPr>
              <w:t>nomeAluno</w:t>
            </w:r>
          </w:p>
        </w:tc>
        <w:tc>
          <w:tcPr>
            <w:tcW w:w="14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CE8708" w14:textId="558FE9E7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ECE8E06" w14:textId="043FB2CF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1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50E7909" w14:textId="645CE0BF">
            <w:pPr>
              <w:spacing w:after="0"/>
            </w:pPr>
            <w:r w:rsidRPr="715F516C">
              <w:rPr>
                <w:color w:val="1F1F1F"/>
              </w:rPr>
              <w:t>Maria Silva Santos</w:t>
            </w:r>
          </w:p>
        </w:tc>
      </w:tr>
      <w:tr w:rsidR="715F516C" w:rsidTr="715F516C" w14:paraId="2C4563E2" w14:textId="77777777">
        <w:trPr>
          <w:trHeight w:val="300"/>
        </w:trPr>
        <w:tc>
          <w:tcPr>
            <w:tcW w:w="18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D06E792" w14:textId="4E95B33B">
            <w:pPr>
              <w:spacing w:after="0"/>
            </w:pPr>
            <w:r w:rsidRPr="715F516C">
              <w:rPr>
                <w:color w:val="1F1F1F"/>
              </w:rPr>
              <w:t>curso</w:t>
            </w:r>
          </w:p>
        </w:tc>
        <w:tc>
          <w:tcPr>
            <w:tcW w:w="14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293450E" w14:textId="3B79AF20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008885D" w14:textId="2AFD24E7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1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95D7AA" w14:textId="0F0EBAAC">
            <w:pPr>
              <w:spacing w:after="0"/>
            </w:pPr>
            <w:r w:rsidRPr="715F516C">
              <w:rPr>
                <w:color w:val="1F1F1F"/>
              </w:rPr>
              <w:t>Engenharia de Software</w:t>
            </w:r>
          </w:p>
        </w:tc>
      </w:tr>
      <w:tr w:rsidR="715F516C" w:rsidTr="715F516C" w14:paraId="4DBFDA56" w14:textId="77777777">
        <w:trPr>
          <w:trHeight w:val="300"/>
        </w:trPr>
        <w:tc>
          <w:tcPr>
            <w:tcW w:w="18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CCB32D" w14:textId="4061B826">
            <w:r w:rsidRPr="715F516C">
              <w:rPr>
                <w:color w:val="1F1F1F"/>
              </w:rPr>
              <w:t>dataConclusao</w:t>
            </w:r>
          </w:p>
        </w:tc>
        <w:tc>
          <w:tcPr>
            <w:tcW w:w="14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DEAEDA7" w14:textId="5B7A70A5">
            <w:r w:rsidRPr="715F516C">
              <w:rPr>
                <w:color w:val="1F1F1F"/>
              </w:rPr>
              <w:t>texto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3E4E3C9" w14:textId="24FA4C1E">
            <w:r w:rsidRPr="715F516C">
              <w:rPr>
                <w:color w:val="1F1F1F"/>
              </w:rPr>
              <w:t>sim</w:t>
            </w:r>
          </w:p>
        </w:tc>
        <w:tc>
          <w:tcPr>
            <w:tcW w:w="31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FA6268C" w14:textId="47C4CDED">
            <w:r w:rsidRPr="715F516C">
              <w:rPr>
                <w:rFonts w:eastAsia="Calibri" w:cs="Calibri"/>
              </w:rPr>
              <w:t>2026-06-30</w:t>
            </w:r>
          </w:p>
        </w:tc>
      </w:tr>
      <w:tr w:rsidR="715F516C" w:rsidTr="715F516C" w14:paraId="5D200BF0" w14:textId="77777777">
        <w:trPr>
          <w:trHeight w:val="538"/>
        </w:trPr>
        <w:tc>
          <w:tcPr>
            <w:tcW w:w="18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5FA7E2" w:rsidP="715F516C" w:rsidRDefault="4D5FA7E2" w14:paraId="4CE37090" w14:textId="3DE34C3A">
            <w:r w:rsidRPr="715F516C">
              <w:rPr>
                <w:color w:val="1F1F1F"/>
              </w:rPr>
              <w:t>cargaHoraria</w:t>
            </w:r>
          </w:p>
        </w:tc>
        <w:tc>
          <w:tcPr>
            <w:tcW w:w="14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D5FA7E2" w:rsidP="715F516C" w:rsidRDefault="4D5FA7E2" w14:paraId="2DDADB84" w14:textId="7D25731C">
            <w:r w:rsidRPr="715F516C">
              <w:rPr>
                <w:color w:val="1F1F1F"/>
              </w:rPr>
              <w:t>inteiro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08D1D8" w:rsidP="715F516C" w:rsidRDefault="3D08D1D8" w14:paraId="28624F94" w14:textId="24FA4C1E">
            <w:r w:rsidRPr="715F516C">
              <w:rPr>
                <w:color w:val="1F1F1F"/>
              </w:rPr>
              <w:t>sim</w:t>
            </w:r>
          </w:p>
        </w:tc>
        <w:tc>
          <w:tcPr>
            <w:tcW w:w="31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DFBAF3" w:rsidP="715F516C" w:rsidRDefault="11DFBAF3" w14:paraId="77B814D7" w14:textId="4F515DD4">
            <w:r w:rsidRPr="715F516C">
              <w:rPr>
                <w:rFonts w:eastAsia="Calibri" w:cs="Calibri"/>
              </w:rPr>
              <w:t>120</w:t>
            </w:r>
          </w:p>
        </w:tc>
      </w:tr>
      <w:tr w:rsidR="715F516C" w:rsidTr="715F516C" w14:paraId="32682929" w14:textId="77777777">
        <w:trPr>
          <w:trHeight w:val="968"/>
        </w:trPr>
        <w:tc>
          <w:tcPr>
            <w:tcW w:w="18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08D1D8" w:rsidP="715F516C" w:rsidRDefault="3D08D1D8" w14:paraId="5B728FE4" w14:textId="0D89327B">
            <w:r w:rsidRPr="715F516C">
              <w:rPr>
                <w:color w:val="1F1F1F"/>
              </w:rPr>
              <w:t>hash</w:t>
            </w:r>
          </w:p>
        </w:tc>
        <w:tc>
          <w:tcPr>
            <w:tcW w:w="14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08D1D8" w:rsidP="715F516C" w:rsidRDefault="3D08D1D8" w14:paraId="2BBC7657" w14:textId="152DDBBC">
            <w:r w:rsidRPr="715F516C">
              <w:rPr>
                <w:color w:val="1F1F1F"/>
              </w:rPr>
              <w:t>texto</w:t>
            </w:r>
          </w:p>
        </w:tc>
        <w:tc>
          <w:tcPr>
            <w:tcW w:w="2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08D1D8" w:rsidP="715F516C" w:rsidRDefault="3D08D1D8" w14:paraId="35190B26" w14:textId="2482D39E">
            <w:r w:rsidRPr="715F516C">
              <w:rPr>
                <w:color w:val="1F1F1F"/>
              </w:rPr>
              <w:t>sim</w:t>
            </w:r>
          </w:p>
        </w:tc>
        <w:tc>
          <w:tcPr>
            <w:tcW w:w="31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08D1D8" w:rsidP="715F516C" w:rsidRDefault="3D08D1D8" w14:paraId="50A17631" w14:textId="293B13C7">
            <w:r w:rsidRPr="715F516C">
              <w:rPr>
                <w:rFonts w:eastAsia="Calibri" w:cs="Calibri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17D66AEC" w14:textId="1F8492FE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E2BC790" w:rsidP="715F516C" w:rsidRDefault="7E2BC790" w14:paraId="1F1AA128" w14:textId="007B12D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75"/>
        <w:gridCol w:w="1370"/>
        <w:gridCol w:w="2014"/>
        <w:gridCol w:w="2149"/>
      </w:tblGrid>
      <w:tr w:rsidR="715F516C" w:rsidTr="715F516C" w14:paraId="617C9945" w14:textId="77777777">
        <w:trPr>
          <w:trHeight w:val="300"/>
        </w:trPr>
        <w:tc>
          <w:tcPr>
            <w:tcW w:w="18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D8EE18" w14:textId="10107537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3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A05AE28" w14:textId="4918A48A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20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7A7692E" w14:textId="719AB86B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21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FFA13F0" w14:textId="452B7E0F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7EAFD959" w14:textId="77777777">
        <w:trPr>
          <w:trHeight w:val="300"/>
        </w:trPr>
        <w:tc>
          <w:tcPr>
            <w:tcW w:w="18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551DDE5" w14:textId="5EF8EB91">
            <w:pPr>
              <w:spacing w:after="0"/>
            </w:pPr>
            <w:r w:rsidRPr="715F516C">
              <w:rPr>
                <w:color w:val="1F1F1F"/>
              </w:rPr>
              <w:t>id</w:t>
            </w:r>
          </w:p>
        </w:tc>
        <w:tc>
          <w:tcPr>
            <w:tcW w:w="13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B465EAA" w14:textId="6C6DD394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20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7FC6292" w14:textId="3355F91A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1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67D8690" w14:textId="4B001810">
            <w:pPr>
              <w:spacing w:after="0"/>
            </w:pPr>
            <w:r w:rsidRPr="715F516C">
              <w:rPr>
                <w:color w:val="1F1F1F"/>
              </w:rPr>
              <w:t>501</w:t>
            </w:r>
          </w:p>
        </w:tc>
      </w:tr>
      <w:tr w:rsidR="715F516C" w:rsidTr="715F516C" w14:paraId="7B62C53B" w14:textId="77777777">
        <w:trPr>
          <w:trHeight w:val="300"/>
        </w:trPr>
        <w:tc>
          <w:tcPr>
            <w:tcW w:w="187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A5ECE4" w14:textId="0112E127">
            <w:pPr>
              <w:spacing w:after="0"/>
            </w:pPr>
            <w:r w:rsidRPr="715F516C">
              <w:rPr>
                <w:color w:val="1F1F1F"/>
              </w:rPr>
              <w:t>linhasAfetadas</w:t>
            </w:r>
          </w:p>
        </w:tc>
        <w:tc>
          <w:tcPr>
            <w:tcW w:w="137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752439" w14:textId="6A61492E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201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F870B2" w14:textId="6B20EEF7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1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D5AEA84" w14:textId="420255C2">
            <w:pPr>
              <w:spacing w:after="0"/>
            </w:pPr>
            <w:r w:rsidRPr="715F516C">
              <w:rPr>
                <w:color w:val="1F1F1F"/>
              </w:rPr>
              <w:t>1</w:t>
            </w:r>
          </w:p>
        </w:tc>
      </w:tr>
    </w:tbl>
    <w:p w:rsidR="7E2BC790" w:rsidP="715F516C" w:rsidRDefault="7E2BC790" w14:paraId="3EC4DF6A" w14:textId="282C6D2B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592"/>
        <w:gridCol w:w="3529"/>
      </w:tblGrid>
      <w:tr w:rsidR="715F516C" w:rsidTr="715F516C" w14:paraId="37047DAD" w14:textId="77777777">
        <w:trPr>
          <w:trHeight w:val="300"/>
        </w:trPr>
        <w:tc>
          <w:tcPr>
            <w:tcW w:w="45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95ADFDC" w14:textId="1CC56DB5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352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9CC8A4E" w14:textId="18732645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3E169B55" w14:textId="77777777">
        <w:trPr>
          <w:trHeight w:val="300"/>
        </w:trPr>
        <w:tc>
          <w:tcPr>
            <w:tcW w:w="45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DD3227" w14:textId="4A80319D">
            <w:pPr>
              <w:spacing w:after="0"/>
            </w:pPr>
            <w:r w:rsidRPr="715F516C">
              <w:rPr>
                <w:color w:val="1F1F1F"/>
              </w:rPr>
              <w:t>Violação de chave única (hash já existe)</w:t>
            </w:r>
          </w:p>
        </w:tc>
        <w:tc>
          <w:tcPr>
            <w:tcW w:w="352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9DD3A19" w14:textId="067B05E7">
            <w:pPr>
              <w:spacing w:after="0"/>
            </w:pPr>
            <w:r w:rsidRPr="715F516C">
              <w:rPr>
                <w:color w:val="1F1F1F"/>
              </w:rPr>
              <w:t>Unique Constraint Violation</w:t>
            </w:r>
          </w:p>
        </w:tc>
      </w:tr>
      <w:tr w:rsidR="715F516C" w:rsidTr="715F516C" w14:paraId="402D54C0" w14:textId="77777777">
        <w:trPr>
          <w:trHeight w:val="300"/>
        </w:trPr>
        <w:tc>
          <w:tcPr>
            <w:tcW w:w="459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F6C868" w14:textId="55ADC6BC">
            <w:pPr>
              <w:spacing w:after="0"/>
            </w:pPr>
            <w:r w:rsidRPr="715F516C">
              <w:rPr>
                <w:color w:val="1F1F1F"/>
              </w:rPr>
              <w:t>Falha de comunicação</w:t>
            </w:r>
          </w:p>
        </w:tc>
        <w:tc>
          <w:tcPr>
            <w:tcW w:w="352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C6894CD" w14:textId="77CB4910">
            <w:pPr>
              <w:spacing w:after="0"/>
            </w:pPr>
            <w:r w:rsidRPr="715F516C">
              <w:rPr>
                <w:color w:val="1F1F1F"/>
              </w:rPr>
              <w:t>Connection Refused / Timeout</w:t>
            </w:r>
          </w:p>
        </w:tc>
      </w:tr>
    </w:tbl>
    <w:p w:rsidR="715F516C" w:rsidP="715F516C" w:rsidRDefault="715F516C" w14:paraId="128D7783" w14:textId="0723DF21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1AE585C0" w14:textId="0C519B3D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6F54BDF" w:rsidP="715F516C" w:rsidRDefault="46F54BDF" w14:paraId="4FF5A906" w14:textId="332978EB">
      <w:pPr>
        <w:spacing w:after="240"/>
      </w:pPr>
      <w:r w:rsidRPr="3B31F1D9" w:rsidR="46F54BDF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166710FE">
        <w:rPr>
          <w:rFonts w:eastAsia="Calibri" w:cs="Calibri"/>
          <w:b w:val="1"/>
          <w:bCs w:val="1"/>
          <w:sz w:val="24"/>
          <w:szCs w:val="24"/>
        </w:rPr>
        <w:t>8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 xml:space="preserve">: 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>respostaRegistroCertificado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6693"/>
      </w:tblGrid>
      <w:tr w:rsidR="715F516C" w:rsidTr="3B31F1D9" w14:paraId="09834ED6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FC20455" w14:textId="28CA2797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6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67F986F" w14:textId="71EFD4CF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2C431F26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3667DEC" w14:textId="107AA5D5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6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4A75154" w14:textId="1FF9EA6E">
            <w:pPr>
              <w:spacing w:after="0"/>
            </w:pPr>
            <w:r w:rsidRPr="3B31F1D9" w:rsidR="5791F4C6">
              <w:rPr>
                <w:color w:val="1F1F1F"/>
              </w:rPr>
              <w:t>HTTP</w:t>
            </w:r>
          </w:p>
        </w:tc>
      </w:tr>
      <w:tr w:rsidR="715F516C" w:rsidTr="3B31F1D9" w14:paraId="7644F20E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DC33195" w14:textId="46C38E93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6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2DA0E18" w14:textId="4AFE1D5E">
            <w:pPr>
              <w:spacing w:after="0"/>
            </w:pPr>
            <w:r w:rsidRPr="715F516C">
              <w:rPr>
                <w:color w:val="1F1F1F"/>
              </w:rPr>
              <w:t>Backend 1 (API)</w:t>
            </w:r>
          </w:p>
        </w:tc>
      </w:tr>
      <w:tr w:rsidR="715F516C" w:rsidTr="3B31F1D9" w14:paraId="34EB5E71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A2B7118" w14:textId="34709CD4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6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6087A1D" w14:textId="6A8BB9BC">
            <w:pPr>
              <w:spacing w:after="0"/>
            </w:pPr>
            <w:r w:rsidRPr="715F516C">
              <w:rPr>
                <w:color w:val="1F1F1F"/>
              </w:rPr>
              <w:t>Frontend</w:t>
            </w:r>
          </w:p>
        </w:tc>
      </w:tr>
      <w:tr w:rsidR="715F516C" w:rsidTr="3B31F1D9" w14:paraId="256D03FC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83A4CF5" w14:textId="210D0BC9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6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0635C9E" w14:textId="21503BE7">
            <w:pPr>
              <w:spacing w:after="0"/>
            </w:pPr>
            <w:r w:rsidRPr="715F516C">
              <w:rPr>
                <w:color w:val="1F1F1F"/>
              </w:rPr>
              <w:t>E2</w:t>
            </w:r>
          </w:p>
        </w:tc>
      </w:tr>
      <w:tr w:rsidR="715F516C" w:rsidTr="3B31F1D9" w14:paraId="28C94DEF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6B9EA5C" w14:textId="0874F519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66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738C7D" w14:textId="709ADDD4">
            <w:pPr>
              <w:spacing w:after="0"/>
            </w:pPr>
            <w:r w:rsidRPr="715F516C">
              <w:rPr>
                <w:color w:val="1F1F1F"/>
              </w:rPr>
              <w:t xml:space="preserve">Resposta HTTP do endpoint </w:t>
            </w:r>
            <w:r w:rsidRPr="715F516C">
              <w:rPr>
                <w:rFonts w:ascii="Consolas" w:hAnsi="Consolas" w:eastAsia="Consolas" w:cs="Consolas"/>
                <w:color w:val="1F1F1F"/>
              </w:rPr>
              <w:t>POST /api/certificados/registrar</w:t>
            </w:r>
          </w:p>
        </w:tc>
      </w:tr>
    </w:tbl>
    <w:p w:rsidR="715F516C" w:rsidP="715F516C" w:rsidRDefault="715F516C" w14:paraId="674EE257" w14:textId="4AA42E96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D694D1B" w:rsidP="715F516C" w:rsidRDefault="7D694D1B" w14:paraId="3FF81839" w14:textId="02EE5C7D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2"/>
        <w:gridCol w:w="862"/>
        <w:gridCol w:w="1255"/>
        <w:gridCol w:w="6325"/>
      </w:tblGrid>
      <w:tr w:rsidR="715F516C" w:rsidTr="715F516C" w14:paraId="4DF29D85" w14:textId="77777777">
        <w:trPr>
          <w:trHeight w:val="300"/>
        </w:trPr>
        <w:tc>
          <w:tcPr>
            <w:tcW w:w="18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B76690C" w14:textId="384D17F6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75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B3F415" w14:textId="0A036340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206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AB66464" w14:textId="48B4DC8A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382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7031AA4" w14:textId="4AE3B625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6BC7E484" w14:textId="77777777">
        <w:trPr>
          <w:trHeight w:val="300"/>
        </w:trPr>
        <w:tc>
          <w:tcPr>
            <w:tcW w:w="18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0C861A" w14:textId="47D705EE">
            <w:pPr>
              <w:spacing w:after="0"/>
            </w:pPr>
            <w:r w:rsidRPr="715F516C">
              <w:rPr>
                <w:color w:val="1F1F1F"/>
              </w:rPr>
              <w:t>id</w:t>
            </w:r>
          </w:p>
        </w:tc>
        <w:tc>
          <w:tcPr>
            <w:tcW w:w="175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0529795" w14:textId="2645D0EA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206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1701231" w14:textId="33ED8602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82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AAE3752" w14:textId="17AFF683">
            <w:pPr>
              <w:spacing w:after="0"/>
            </w:pPr>
            <w:r w:rsidRPr="715F516C">
              <w:rPr>
                <w:color w:val="1F1F1F"/>
              </w:rPr>
              <w:t>501</w:t>
            </w:r>
          </w:p>
        </w:tc>
      </w:tr>
      <w:tr w:rsidR="715F516C" w:rsidTr="715F516C" w14:paraId="2DD86373" w14:textId="77777777">
        <w:trPr>
          <w:trHeight w:val="300"/>
        </w:trPr>
        <w:tc>
          <w:tcPr>
            <w:tcW w:w="18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F40976" w14:textId="1EB789B7">
            <w:pPr>
              <w:spacing w:after="0"/>
            </w:pPr>
            <w:r w:rsidRPr="715F516C">
              <w:rPr>
                <w:color w:val="1F1F1F"/>
              </w:rPr>
              <w:t>hash</w:t>
            </w:r>
          </w:p>
        </w:tc>
        <w:tc>
          <w:tcPr>
            <w:tcW w:w="175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A1BD877" w14:textId="272F0B9D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206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8C66437" w14:textId="7ECF3317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82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AE8B029" w14:textId="00463DF5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09434F5D" w14:textId="51202537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D694D1B" w:rsidP="715F516C" w:rsidRDefault="7D694D1B" w14:paraId="236134B4" w14:textId="007B12D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40"/>
        <w:gridCol w:w="1032"/>
        <w:gridCol w:w="1202"/>
        <w:gridCol w:w="5970"/>
      </w:tblGrid>
      <w:tr w:rsidR="715F516C" w:rsidTr="715F516C" w14:paraId="41AE3FB0" w14:textId="77777777">
        <w:trPr>
          <w:trHeight w:val="300"/>
        </w:trPr>
        <w:tc>
          <w:tcPr>
            <w:tcW w:w="19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1A4CC57" w14:textId="482729AF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b/>
                <w:bCs/>
                <w:color w:val="1F1F1F"/>
              </w:rPr>
              <w:t>Campo</w:t>
            </w:r>
          </w:p>
        </w:tc>
        <w:tc>
          <w:tcPr>
            <w:tcW w:w="1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5272C75" w14:textId="1175CF04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b/>
                <w:bCs/>
                <w:color w:val="1F1F1F"/>
              </w:rPr>
              <w:t>Tipo</w:t>
            </w:r>
          </w:p>
        </w:tc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1BFC3F9" w14:textId="6079ACFB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b/>
                <w:bCs/>
                <w:color w:val="1F1F1F"/>
              </w:rPr>
              <w:t>Obrigatório</w:t>
            </w:r>
          </w:p>
        </w:tc>
        <w:tc>
          <w:tcPr>
            <w:tcW w:w="29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C9B0685" w14:textId="36DCBF31">
            <w:pPr>
              <w:spacing w:after="0"/>
              <w:rPr>
                <w:rFonts w:eastAsia="Calibri" w:cs="Calibri"/>
                <w:color w:val="1F1F1F"/>
              </w:rPr>
            </w:pPr>
            <w:r w:rsidRPr="715F516C">
              <w:rPr>
                <w:rFonts w:eastAsia="Calibri" w:cs="Calibri"/>
                <w:b/>
                <w:bCs/>
                <w:color w:val="1F1F1F"/>
              </w:rPr>
              <w:t>Exemplo</w:t>
            </w:r>
          </w:p>
        </w:tc>
      </w:tr>
      <w:tr w:rsidR="715F516C" w:rsidTr="715F516C" w14:paraId="02122581" w14:textId="77777777">
        <w:trPr>
          <w:trHeight w:val="915"/>
        </w:trPr>
        <w:tc>
          <w:tcPr>
            <w:tcW w:w="19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A7F0025" w14:textId="483CBFBC">
            <w:pPr>
              <w:spacing w:after="0"/>
            </w:pPr>
            <w:r w:rsidRPr="715F516C">
              <w:rPr>
                <w:color w:val="1F1F1F"/>
              </w:rPr>
              <w:t>sucesso</w:t>
            </w:r>
          </w:p>
        </w:tc>
        <w:tc>
          <w:tcPr>
            <w:tcW w:w="1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7EB0E56" w14:textId="12EF5685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A82CCC8" w14:textId="03080CF8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9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7FAC2A" w14:textId="45F8FDFD">
            <w:pPr>
              <w:spacing w:after="0"/>
            </w:pPr>
            <w:r w:rsidRPr="715F516C">
              <w:rPr>
                <w:color w:val="1F1F1F"/>
              </w:rPr>
              <w:t>true</w:t>
            </w:r>
          </w:p>
        </w:tc>
      </w:tr>
      <w:tr w:rsidR="715F516C" w:rsidTr="715F516C" w14:paraId="566712A4" w14:textId="77777777">
        <w:trPr>
          <w:trHeight w:val="915"/>
        </w:trPr>
        <w:tc>
          <w:tcPr>
            <w:tcW w:w="19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40F859" w14:textId="7986A8EE">
            <w:pPr>
              <w:spacing w:after="0"/>
            </w:pPr>
            <w:r w:rsidRPr="715F516C">
              <w:rPr>
                <w:color w:val="1F1F1F"/>
              </w:rPr>
              <w:t>mensagem</w:t>
            </w:r>
          </w:p>
        </w:tc>
        <w:tc>
          <w:tcPr>
            <w:tcW w:w="1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06B50AE" w14:textId="14DFABA4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A3C6ED8" w14:textId="6D5635D5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9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4228AF1" w14:textId="3D6CB2C0">
            <w:pPr>
              <w:spacing w:after="0"/>
            </w:pPr>
            <w:r w:rsidRPr="715F516C">
              <w:rPr>
                <w:color w:val="1F1F1F"/>
              </w:rPr>
              <w:t>Registro realizado com sucesso! Hash: 0x7f83b1657ff1fc53b92dc18148a1d65dfc2d4b1fa3d677284addd200126d9069</w:t>
            </w:r>
          </w:p>
        </w:tc>
      </w:tr>
      <w:tr w:rsidR="715F516C" w:rsidTr="715F516C" w14:paraId="5DC4C67D" w14:textId="77777777">
        <w:trPr>
          <w:trHeight w:val="915"/>
        </w:trPr>
        <w:tc>
          <w:tcPr>
            <w:tcW w:w="19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F73B47" w:rsidP="715F516C" w:rsidRDefault="08F73B47" w14:paraId="55CA64DE" w14:textId="32FD52C4">
            <w:r w:rsidRPr="715F516C">
              <w:rPr>
                <w:rFonts w:eastAsia="Calibri" w:cs="Calibri"/>
              </w:rPr>
              <w:t>hash</w:t>
            </w:r>
          </w:p>
        </w:tc>
        <w:tc>
          <w:tcPr>
            <w:tcW w:w="16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F73B47" w:rsidP="715F516C" w:rsidRDefault="08F73B47" w14:paraId="73DF7F62" w14:textId="60CA5D24">
            <w:r w:rsidRPr="715F516C">
              <w:rPr>
                <w:color w:val="1F1F1F"/>
              </w:rPr>
              <w:t>texto</w:t>
            </w:r>
          </w:p>
        </w:tc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F73B47" w:rsidP="715F516C" w:rsidRDefault="08F73B47" w14:paraId="0B5D8A79" w14:textId="5B603BDD">
            <w:r w:rsidRPr="715F516C">
              <w:rPr>
                <w:color w:val="1F1F1F"/>
              </w:rPr>
              <w:t>sim</w:t>
            </w:r>
          </w:p>
        </w:tc>
        <w:tc>
          <w:tcPr>
            <w:tcW w:w="298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F73B47" w:rsidP="715F516C" w:rsidRDefault="08F73B47" w14:paraId="2EFE595E" w14:textId="63B1B1C3">
            <w:r w:rsidRPr="715F516C">
              <w:rPr>
                <w:rFonts w:eastAsia="Calibri" w:cs="Calibri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329CA9B4" w14:textId="547F9FE0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D694D1B" w:rsidP="715F516C" w:rsidRDefault="7D694D1B" w14:paraId="2B48558E" w14:textId="55DF393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423"/>
        <w:gridCol w:w="3990"/>
      </w:tblGrid>
      <w:tr w:rsidR="715F516C" w:rsidTr="715F516C" w14:paraId="071EA422" w14:textId="77777777">
        <w:trPr>
          <w:trHeight w:val="300"/>
        </w:trPr>
        <w:tc>
          <w:tcPr>
            <w:tcW w:w="44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5FFD67E" w14:textId="679C50A3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39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A89890B" w14:textId="0E6A6096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4EBABDA2" w14:textId="77777777">
        <w:trPr>
          <w:trHeight w:val="300"/>
        </w:trPr>
        <w:tc>
          <w:tcPr>
            <w:tcW w:w="44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8B5D171" w14:textId="7CAB2CEC">
            <w:pPr>
              <w:spacing w:after="0"/>
            </w:pPr>
            <w:r w:rsidRPr="715F516C">
              <w:rPr>
                <w:color w:val="1F1F1F"/>
              </w:rPr>
              <w:t>Falha na persistência ou no fluxo geral</w:t>
            </w:r>
          </w:p>
        </w:tc>
        <w:tc>
          <w:tcPr>
            <w:tcW w:w="39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C29F7A4" w14:textId="22004F75">
            <w:pPr>
              <w:spacing w:after="0"/>
            </w:pPr>
            <w:r w:rsidRPr="715F516C">
              <w:rPr>
                <w:color w:val="1F1F1F"/>
              </w:rPr>
              <w:t>HTTP 500 com mensagem de erro</w:t>
            </w:r>
          </w:p>
        </w:tc>
      </w:tr>
    </w:tbl>
    <w:p w:rsidR="46F54BDF" w:rsidP="3B31F1D9" w:rsidRDefault="46F54BDF" w14:paraId="76F748AF" w14:textId="2234D608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3B31F1D9" w:rsidP="3B31F1D9" w:rsidRDefault="3B31F1D9" w14:paraId="3C94BE75" w14:textId="775B5373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46F54BDF" w:rsidP="715F516C" w:rsidRDefault="46F54BDF" w14:paraId="1BCE6AFE" w14:textId="421349BB">
      <w:pPr>
        <w:spacing w:after="240"/>
      </w:pPr>
      <w:r w:rsidRPr="3B31F1D9" w:rsidR="46F54BDF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3441EAA0">
        <w:rPr>
          <w:rFonts w:eastAsia="Calibri" w:cs="Calibri"/>
          <w:b w:val="1"/>
          <w:bCs w:val="1"/>
          <w:sz w:val="24"/>
          <w:szCs w:val="24"/>
        </w:rPr>
        <w:t>9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>:</w:t>
      </w:r>
      <w:r w:rsidRPr="3B31F1D9" w:rsidR="62ECC343">
        <w:rPr>
          <w:rFonts w:eastAsia="Calibri" w:cs="Calibri"/>
          <w:b w:val="1"/>
          <w:bCs w:val="1"/>
          <w:sz w:val="24"/>
          <w:szCs w:val="24"/>
        </w:rPr>
        <w:t xml:space="preserve"> </w:t>
      </w:r>
      <w:r w:rsidRPr="3B31F1D9" w:rsidR="62ECC343">
        <w:rPr>
          <w:rFonts w:eastAsia="Calibri" w:cs="Calibri"/>
          <w:b w:val="1"/>
          <w:bCs w:val="1"/>
          <w:sz w:val="24"/>
          <w:szCs w:val="24"/>
        </w:rPr>
        <w:t>validarCertificado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6493"/>
      </w:tblGrid>
      <w:tr w:rsidR="715F516C" w:rsidTr="3B31F1D9" w14:paraId="37179AA9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C63EC8F" w14:textId="7E983842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64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FA4A173" w14:textId="283369F1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443B6D35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D43604A" w14:textId="71F8B9E4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64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739FF31" w14:textId="2DA9BCEB">
            <w:pPr>
              <w:spacing w:after="0"/>
            </w:pPr>
            <w:r w:rsidRPr="3B31F1D9" w:rsidR="2584469F">
              <w:rPr>
                <w:color w:val="1F1F1F"/>
              </w:rPr>
              <w:t>HTTP</w:t>
            </w:r>
          </w:p>
        </w:tc>
      </w:tr>
      <w:tr w:rsidR="715F516C" w:rsidTr="3B31F1D9" w14:paraId="6174A3AC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F8D1E68" w14:textId="27F4E13F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64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9FA3E0E" w14:textId="693BC5E8">
            <w:pPr>
              <w:spacing w:after="0"/>
            </w:pPr>
            <w:r w:rsidRPr="715F516C">
              <w:rPr>
                <w:color w:val="1F1F1F"/>
              </w:rPr>
              <w:t>Frontend</w:t>
            </w:r>
          </w:p>
        </w:tc>
      </w:tr>
      <w:tr w:rsidR="715F516C" w:rsidTr="3B31F1D9" w14:paraId="77BC1E3D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64057D1" w14:textId="6A551B44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64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D79FE6D" w14:textId="4A9D9B9C">
            <w:pPr>
              <w:spacing w:after="0"/>
            </w:pPr>
            <w:r w:rsidRPr="715F516C">
              <w:rPr>
                <w:color w:val="1F1F1F"/>
              </w:rPr>
              <w:t>Backend 1 (API)</w:t>
            </w:r>
          </w:p>
        </w:tc>
      </w:tr>
      <w:tr w:rsidR="715F516C" w:rsidTr="3B31F1D9" w14:paraId="4098DDE2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3000DBD" w14:textId="64AB3D3C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64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734637A" w14:textId="785CCFFF">
            <w:pPr>
              <w:spacing w:after="0"/>
            </w:pPr>
            <w:r w:rsidRPr="715F516C">
              <w:rPr>
                <w:color w:val="1F1F1F"/>
              </w:rPr>
              <w:t>E3</w:t>
            </w:r>
          </w:p>
        </w:tc>
      </w:tr>
      <w:tr w:rsidR="715F516C" w:rsidTr="3B31F1D9" w14:paraId="2B5627BF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D4073EB" w14:textId="7060C2AD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64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A873D9E" w14:textId="2BB6B14A">
            <w:pPr>
              <w:spacing w:after="0"/>
            </w:pPr>
            <w:r w:rsidRPr="715F516C">
              <w:rPr>
                <w:rFonts w:ascii="Consolas" w:hAnsi="Consolas" w:eastAsia="Consolas" w:cs="Consolas"/>
                <w:color w:val="1F1F1F"/>
              </w:rPr>
              <w:t>POST /api/certificados/validar</w:t>
            </w:r>
            <w:r w:rsidRPr="715F516C">
              <w:rPr>
                <w:color w:val="1F1F1F"/>
              </w:rPr>
              <w:t xml:space="preserve"> (JSON / Multipart via HTTP)</w:t>
            </w:r>
          </w:p>
        </w:tc>
      </w:tr>
    </w:tbl>
    <w:p w:rsidR="715F516C" w:rsidP="715F516C" w:rsidRDefault="715F516C" w14:paraId="3E8E094B" w14:textId="6137EF12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6FC342D8" w:rsidP="715F516C" w:rsidRDefault="6FC342D8" w14:paraId="4319F4EA" w14:textId="69369DC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42"/>
        <w:gridCol w:w="872"/>
        <w:gridCol w:w="1157"/>
        <w:gridCol w:w="5673"/>
      </w:tblGrid>
      <w:tr w:rsidR="715F516C" w:rsidTr="715F516C" w14:paraId="1EA24BC0" w14:textId="77777777">
        <w:trPr>
          <w:trHeight w:val="300"/>
        </w:trPr>
        <w:tc>
          <w:tcPr>
            <w:tcW w:w="16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D34822F" w14:textId="08A8AADF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8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5CDF09F" w14:textId="21BF01DE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5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E31D42C" w14:textId="7F5D1F4B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443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3C11BBB" w14:textId="06882C74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40C17AB7" w14:textId="77777777">
        <w:trPr>
          <w:trHeight w:val="300"/>
        </w:trPr>
        <w:tc>
          <w:tcPr>
            <w:tcW w:w="16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B195B5B" w14:textId="20C0C525">
            <w:pPr>
              <w:spacing w:after="0"/>
            </w:pPr>
            <w:r w:rsidRPr="715F516C">
              <w:rPr>
                <w:color w:val="1F1F1F"/>
              </w:rPr>
              <w:t>tipoValidacao</w:t>
            </w:r>
          </w:p>
        </w:tc>
        <w:tc>
          <w:tcPr>
            <w:tcW w:w="18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28857B7" w14:textId="33517AC4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B2931DD" w14:textId="283FE59F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43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52B914" w14:textId="14A401EC">
            <w:pPr>
              <w:spacing w:after="0"/>
            </w:pPr>
            <w:r w:rsidRPr="715F516C">
              <w:rPr>
                <w:color w:val="1F1F1F"/>
              </w:rPr>
              <w:t>PDF</w:t>
            </w:r>
          </w:p>
        </w:tc>
      </w:tr>
      <w:tr w:rsidR="715F516C" w:rsidTr="715F516C" w14:paraId="4224CAD8" w14:textId="77777777">
        <w:trPr>
          <w:trHeight w:val="300"/>
        </w:trPr>
        <w:tc>
          <w:tcPr>
            <w:tcW w:w="16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F00858D" w14:textId="68CF4C1D">
            <w:pPr>
              <w:spacing w:after="0"/>
            </w:pPr>
            <w:r w:rsidRPr="715F516C">
              <w:rPr>
                <w:color w:val="1F1F1F"/>
              </w:rPr>
              <w:t>arquivoPdf</w:t>
            </w:r>
          </w:p>
        </w:tc>
        <w:tc>
          <w:tcPr>
            <w:tcW w:w="18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8199149" w14:textId="460CAD06">
            <w:pPr>
              <w:spacing w:after="0"/>
            </w:pPr>
            <w:r w:rsidRPr="715F516C">
              <w:rPr>
                <w:color w:val="1F1F1F"/>
              </w:rPr>
              <w:t>binário / arquivo</w:t>
            </w:r>
          </w:p>
        </w:tc>
        <w:tc>
          <w:tcPr>
            <w:tcW w:w="15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32EF5D5" w14:textId="1C989CF6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443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F17F0F3" w14:textId="6CE3E4D4">
            <w:pPr>
              <w:spacing w:after="0"/>
            </w:pPr>
            <w:r w:rsidRPr="715F516C">
              <w:rPr>
                <w:color w:val="1F1F1F"/>
              </w:rPr>
              <w:t>certificado_aluno.pdf</w:t>
            </w:r>
          </w:p>
        </w:tc>
      </w:tr>
      <w:tr w:rsidR="715F516C" w:rsidTr="715F516C" w14:paraId="24D02B3F" w14:textId="77777777">
        <w:trPr>
          <w:trHeight w:val="300"/>
        </w:trPr>
        <w:tc>
          <w:tcPr>
            <w:tcW w:w="16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9EC80EE" w14:textId="6ECBF277">
            <w:pPr>
              <w:spacing w:after="0"/>
            </w:pPr>
            <w:r w:rsidRPr="715F516C">
              <w:rPr>
                <w:color w:val="1F1F1F"/>
              </w:rPr>
              <w:t>chaveAutenticacao</w:t>
            </w:r>
          </w:p>
        </w:tc>
        <w:tc>
          <w:tcPr>
            <w:tcW w:w="18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C80FCE6" w14:textId="7AFCCB80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0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05F3170" w14:textId="63A61A98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443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BB68FAF" w14:textId="60E2ACB5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3B36902D" w14:textId="3278DBC6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6FC342D8" w:rsidP="715F516C" w:rsidRDefault="6FC342D8" w14:paraId="1C0CE188" w14:textId="007B12D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73"/>
        <w:gridCol w:w="1010"/>
        <w:gridCol w:w="1174"/>
        <w:gridCol w:w="5787"/>
      </w:tblGrid>
      <w:tr w:rsidR="715F516C" w:rsidTr="715F516C" w14:paraId="448B23B3" w14:textId="77777777">
        <w:trPr>
          <w:trHeight w:val="300"/>
        </w:trPr>
        <w:tc>
          <w:tcPr>
            <w:tcW w:w="18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71B103C" w14:textId="19508D6E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0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0613F73" w14:textId="644161C2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61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5BD810F" w14:textId="1C1999B0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47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B84722" w14:textId="69F527C2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4A680041" w14:textId="77777777">
        <w:trPr>
          <w:trHeight w:val="300"/>
        </w:trPr>
        <w:tc>
          <w:tcPr>
            <w:tcW w:w="18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F188CA4" w14:textId="4F1FE7F5">
            <w:pPr>
              <w:spacing w:after="0"/>
            </w:pPr>
            <w:r w:rsidRPr="715F516C">
              <w:rPr>
                <w:color w:val="1F1F1F"/>
              </w:rPr>
              <w:t>valido</w:t>
            </w:r>
          </w:p>
        </w:tc>
        <w:tc>
          <w:tcPr>
            <w:tcW w:w="10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3808738" w14:textId="1945D666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61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3C77BB" w14:textId="21530B40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7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D3F277F" w14:textId="16B24E0A">
            <w:pPr>
              <w:spacing w:after="0"/>
            </w:pPr>
            <w:r w:rsidRPr="715F516C">
              <w:rPr>
                <w:color w:val="1F1F1F"/>
              </w:rPr>
              <w:t>true</w:t>
            </w:r>
          </w:p>
        </w:tc>
      </w:tr>
      <w:tr w:rsidR="715F516C" w:rsidTr="715F516C" w14:paraId="1CC6DD4A" w14:textId="77777777">
        <w:trPr>
          <w:trHeight w:val="300"/>
        </w:trPr>
        <w:tc>
          <w:tcPr>
            <w:tcW w:w="18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40C6F5D" w14:textId="45E15EB8">
            <w:pPr>
              <w:spacing w:after="0"/>
            </w:pPr>
            <w:r w:rsidRPr="715F516C">
              <w:rPr>
                <w:color w:val="1F1F1F"/>
              </w:rPr>
              <w:t>mensagem</w:t>
            </w:r>
          </w:p>
        </w:tc>
        <w:tc>
          <w:tcPr>
            <w:tcW w:w="10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08A525F" w14:textId="4382186F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1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84C946B" w14:textId="28CD0DBC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7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D360ED1" w14:textId="4EB45FA1">
            <w:pPr>
              <w:spacing w:after="0"/>
            </w:pPr>
            <w:r w:rsidRPr="715F516C">
              <w:rPr>
                <w:color w:val="1F1F1F"/>
              </w:rPr>
              <w:t>Certificado válido</w:t>
            </w:r>
          </w:p>
        </w:tc>
      </w:tr>
      <w:tr w:rsidR="715F516C" w:rsidTr="715F516C" w14:paraId="7289FFAC" w14:textId="77777777">
        <w:trPr>
          <w:trHeight w:val="300"/>
        </w:trPr>
        <w:tc>
          <w:tcPr>
            <w:tcW w:w="18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0B2B0C1" w14:textId="7D68CB84">
            <w:pPr>
              <w:spacing w:after="0"/>
            </w:pPr>
            <w:r w:rsidRPr="715F516C">
              <w:rPr>
                <w:color w:val="1F1F1F"/>
              </w:rPr>
              <w:t>nomeAluno</w:t>
            </w:r>
          </w:p>
        </w:tc>
        <w:tc>
          <w:tcPr>
            <w:tcW w:w="10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D06684" w14:textId="5AE06498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1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7013F8D" w14:textId="0B143E43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47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81C98C1" w14:textId="18F507A4">
            <w:pPr>
              <w:spacing w:after="0"/>
            </w:pPr>
            <w:r w:rsidRPr="715F516C">
              <w:rPr>
                <w:color w:val="1F1F1F"/>
              </w:rPr>
              <w:t>Maria Silva Santos</w:t>
            </w:r>
          </w:p>
        </w:tc>
      </w:tr>
      <w:tr w:rsidR="715F516C" w:rsidTr="715F516C" w14:paraId="39F29DFA" w14:textId="77777777">
        <w:trPr>
          <w:trHeight w:val="300"/>
        </w:trPr>
        <w:tc>
          <w:tcPr>
            <w:tcW w:w="18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2D84671" w14:textId="366EB1D8">
            <w:pPr>
              <w:spacing w:after="0"/>
            </w:pPr>
            <w:r w:rsidRPr="715F516C">
              <w:rPr>
                <w:color w:val="1F1F1F"/>
              </w:rPr>
              <w:t>curso</w:t>
            </w:r>
          </w:p>
        </w:tc>
        <w:tc>
          <w:tcPr>
            <w:tcW w:w="10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203BA20" w14:textId="160371A8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1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E0DAFA0" w14:textId="48B5FEAB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47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8893F92" w14:textId="020F042F">
            <w:pPr>
              <w:spacing w:after="0"/>
            </w:pPr>
            <w:r w:rsidRPr="715F516C">
              <w:rPr>
                <w:color w:val="1F1F1F"/>
              </w:rPr>
              <w:t>Engenharia de Software</w:t>
            </w:r>
          </w:p>
        </w:tc>
      </w:tr>
      <w:tr w:rsidR="715F516C" w:rsidTr="715F516C" w14:paraId="6D6A4584" w14:textId="77777777">
        <w:trPr>
          <w:trHeight w:val="300"/>
        </w:trPr>
        <w:tc>
          <w:tcPr>
            <w:tcW w:w="18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D7A1945" w14:textId="4CCB4A57">
            <w:pPr>
              <w:spacing w:after="0"/>
            </w:pPr>
            <w:r w:rsidRPr="715F516C">
              <w:rPr>
                <w:color w:val="1F1F1F"/>
              </w:rPr>
              <w:t>dataConclusao</w:t>
            </w:r>
          </w:p>
        </w:tc>
        <w:tc>
          <w:tcPr>
            <w:tcW w:w="10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E939EE4" w14:textId="3DF329A9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1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E639C47" w14:textId="70B79A2A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47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4D9F3CB" w14:textId="5816DD86">
            <w:pPr>
              <w:spacing w:after="0"/>
            </w:pPr>
            <w:r w:rsidRPr="715F516C">
              <w:rPr>
                <w:color w:val="1F1F1F"/>
              </w:rPr>
              <w:t>2026-06-30</w:t>
            </w:r>
          </w:p>
        </w:tc>
      </w:tr>
      <w:tr w:rsidR="715F516C" w:rsidTr="715F516C" w14:paraId="2D24ED33" w14:textId="77777777">
        <w:trPr>
          <w:trHeight w:val="300"/>
        </w:trPr>
        <w:tc>
          <w:tcPr>
            <w:tcW w:w="18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BEE33AC" w14:textId="207EFC5E">
            <w:pPr>
              <w:spacing w:after="0"/>
            </w:pPr>
            <w:r w:rsidRPr="715F516C">
              <w:rPr>
                <w:color w:val="1F1F1F"/>
              </w:rPr>
              <w:t>hash</w:t>
            </w:r>
          </w:p>
        </w:tc>
        <w:tc>
          <w:tcPr>
            <w:tcW w:w="108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61BF96C" w14:textId="01F53AEE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1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50F8238" w14:textId="7F33AA06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479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80AC3DB" w14:textId="3883B736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0E3D6FBE" w14:textId="31C835EA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6FC342D8" w:rsidP="715F516C" w:rsidRDefault="6FC342D8" w14:paraId="00151505" w14:textId="55DF393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423"/>
        <w:gridCol w:w="3990"/>
      </w:tblGrid>
      <w:tr w:rsidR="715F516C" w:rsidTr="715F516C" w14:paraId="673E6938" w14:textId="77777777">
        <w:trPr>
          <w:trHeight w:val="300"/>
        </w:trPr>
        <w:tc>
          <w:tcPr>
            <w:tcW w:w="44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68BAE1C" w14:textId="451704B1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39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9888601" w14:textId="71C7E8DC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3F573BC5" w14:textId="77777777">
        <w:trPr>
          <w:trHeight w:val="300"/>
        </w:trPr>
        <w:tc>
          <w:tcPr>
            <w:tcW w:w="44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66BCC01" w14:textId="79A8E23E">
            <w:pPr>
              <w:spacing w:after="0"/>
            </w:pPr>
            <w:r w:rsidRPr="715F516C">
              <w:rPr>
                <w:color w:val="1F1F1F"/>
              </w:rPr>
              <w:t>Nenhum parâmetro fornecido (nem PDF nem chave)</w:t>
            </w:r>
          </w:p>
        </w:tc>
        <w:tc>
          <w:tcPr>
            <w:tcW w:w="39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AD0445" w14:textId="0096CEB4">
            <w:pPr>
              <w:spacing w:after="0"/>
            </w:pPr>
            <w:r w:rsidRPr="715F516C">
              <w:rPr>
                <w:color w:val="1F1F1F"/>
              </w:rPr>
              <w:t>HTTP 400 Bad Request com mensagem de validação</w:t>
            </w:r>
          </w:p>
        </w:tc>
      </w:tr>
      <w:tr w:rsidR="715F516C" w:rsidTr="715F516C" w14:paraId="5DE19141" w14:textId="77777777">
        <w:trPr>
          <w:trHeight w:val="300"/>
        </w:trPr>
        <w:tc>
          <w:tcPr>
            <w:tcW w:w="442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0DA51F8" w14:textId="08C8FCE6">
            <w:pPr>
              <w:spacing w:after="0"/>
            </w:pPr>
            <w:r w:rsidRPr="715F516C">
              <w:rPr>
                <w:color w:val="1F1F1F"/>
              </w:rPr>
              <w:t>Falha interna de comunicação nos serviços</w:t>
            </w:r>
          </w:p>
        </w:tc>
        <w:tc>
          <w:tcPr>
            <w:tcW w:w="39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B1D3DD8" w14:textId="1214F298">
            <w:pPr>
              <w:spacing w:after="0"/>
            </w:pPr>
            <w:r w:rsidRPr="715F516C">
              <w:rPr>
                <w:color w:val="1F1F1F"/>
              </w:rPr>
              <w:t>HTTP 500 Internal Server Error</w:t>
            </w:r>
          </w:p>
        </w:tc>
      </w:tr>
    </w:tbl>
    <w:p w:rsidR="715F516C" w:rsidP="715F516C" w:rsidRDefault="715F516C" w14:paraId="6582F0E6" w14:textId="175E9702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6F54BDF" w:rsidP="715F516C" w:rsidRDefault="46F54BDF" w14:paraId="7EA8F989" w14:textId="50E62306">
      <w:pPr>
        <w:spacing w:after="240"/>
      </w:pPr>
      <w:r w:rsidRPr="3B31F1D9" w:rsidR="46F54BDF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0BBC7243">
        <w:rPr>
          <w:rFonts w:eastAsia="Calibri" w:cs="Calibri"/>
          <w:b w:val="1"/>
          <w:bCs w:val="1"/>
          <w:sz w:val="24"/>
          <w:szCs w:val="24"/>
        </w:rPr>
        <w:t>10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>:</w:t>
      </w:r>
      <w:r w:rsidRPr="3B31F1D9" w:rsidR="2B93B335">
        <w:rPr>
          <w:rFonts w:eastAsia="Calibri" w:cs="Calibri"/>
          <w:b w:val="1"/>
          <w:bCs w:val="1"/>
          <w:sz w:val="24"/>
          <w:szCs w:val="24"/>
        </w:rPr>
        <w:t xml:space="preserve"> </w:t>
      </w:r>
      <w:r w:rsidRPr="3B31F1D9" w:rsidR="2B93B335">
        <w:rPr>
          <w:rFonts w:eastAsia="Calibri" w:cs="Calibri"/>
          <w:b w:val="1"/>
          <w:bCs w:val="1"/>
          <w:sz w:val="24"/>
          <w:szCs w:val="24"/>
        </w:rPr>
        <w:t>consultarHash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19"/>
        <w:gridCol w:w="7525"/>
      </w:tblGrid>
      <w:tr w:rsidR="715F516C" w:rsidTr="3B31F1D9" w14:paraId="016B067B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BF4B80E" w14:textId="1ED849FF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76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40437F1" w14:textId="54CDA94E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6C941F14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E6D9C08" w14:textId="6969B657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76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4FCCD6D" w14:textId="6EFF0D3A">
            <w:pPr>
              <w:spacing w:after="0"/>
            </w:pPr>
            <w:r w:rsidRPr="3B31F1D9" w:rsidR="2CFE6561">
              <w:rPr>
                <w:color w:val="1F1F1F"/>
              </w:rPr>
              <w:t>WebSocket</w:t>
            </w:r>
          </w:p>
        </w:tc>
      </w:tr>
      <w:tr w:rsidR="715F516C" w:rsidTr="3B31F1D9" w14:paraId="2BC003AC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27FD22C" w14:textId="7E2A1A38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76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4126B1" w14:textId="5E14DFD7">
            <w:pPr>
              <w:spacing w:after="0"/>
            </w:pPr>
            <w:r w:rsidRPr="715F516C">
              <w:rPr>
                <w:color w:val="1F1F1F"/>
              </w:rPr>
              <w:t>Backend 1 (API)</w:t>
            </w:r>
          </w:p>
        </w:tc>
      </w:tr>
      <w:tr w:rsidR="715F516C" w:rsidTr="3B31F1D9" w14:paraId="4D3D7A3C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21CCE54" w14:textId="0EA59212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76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773CECE" w14:textId="4E450B3E">
            <w:pPr>
              <w:spacing w:after="0"/>
            </w:pPr>
            <w:r w:rsidRPr="715F516C">
              <w:rPr>
                <w:color w:val="1F1F1F"/>
              </w:rPr>
              <w:t>Backend 2 (Blockchain)</w:t>
            </w:r>
          </w:p>
        </w:tc>
      </w:tr>
      <w:tr w:rsidR="715F516C" w:rsidTr="3B31F1D9" w14:paraId="577DF04E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6157C3A" w14:textId="5E1D735A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76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7CB0BF2" w14:textId="1C880229">
            <w:pPr>
              <w:spacing w:after="0"/>
            </w:pPr>
            <w:r w:rsidRPr="715F516C">
              <w:rPr>
                <w:color w:val="1F1F1F"/>
              </w:rPr>
              <w:t>E3</w:t>
            </w:r>
          </w:p>
        </w:tc>
      </w:tr>
      <w:tr w:rsidR="715F516C" w:rsidTr="3B31F1D9" w14:paraId="2C2554F9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150655A" w14:textId="2F0D6FD7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76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8F3D0B" w14:textId="7FE7A0C4">
            <w:pPr>
              <w:spacing w:after="0"/>
            </w:pPr>
            <w:r w:rsidRPr="715F516C">
              <w:rPr>
                <w:color w:val="1F1F1F"/>
              </w:rPr>
              <w:t xml:space="preserve">Mensagem enviada via WebSocket no evento </w:t>
            </w:r>
            <w:r w:rsidRPr="715F516C">
              <w:rPr>
                <w:rFonts w:ascii="Consolas" w:hAnsi="Consolas" w:eastAsia="Consolas" w:cs="Consolas"/>
                <w:color w:val="1F1F1F"/>
              </w:rPr>
              <w:t>consultarHash</w:t>
            </w:r>
            <w:r w:rsidRPr="715F516C">
              <w:rPr>
                <w:color w:val="1F1F1F"/>
              </w:rPr>
              <w:t xml:space="preserve"> (JSON via WS)</w:t>
            </w:r>
          </w:p>
        </w:tc>
      </w:tr>
    </w:tbl>
    <w:p w:rsidR="715F516C" w:rsidP="715F516C" w:rsidRDefault="715F516C" w14:paraId="2CB4B369" w14:textId="077F239A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1CEDA7D4" w:rsidP="715F516C" w:rsidRDefault="1CEDA7D4" w14:paraId="641A2447" w14:textId="7D13924F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9"/>
        <w:gridCol w:w="762"/>
        <w:gridCol w:w="1267"/>
        <w:gridCol w:w="6406"/>
      </w:tblGrid>
      <w:tr w:rsidR="715F516C" w:rsidTr="715F516C" w14:paraId="2423E4C7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AC7A4BB" w14:textId="658BD185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13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20F0823" w14:textId="6B8103CD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52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17596AD" w14:textId="783CD1D5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547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69E4601" w14:textId="545CE6B8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048AFF30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AAE73F3" w14:textId="27D1596D">
            <w:pPr>
              <w:spacing w:after="0"/>
            </w:pPr>
            <w:r w:rsidRPr="715F516C">
              <w:rPr>
                <w:color w:val="1F1F1F"/>
              </w:rPr>
              <w:t>hash</w:t>
            </w:r>
          </w:p>
        </w:tc>
        <w:tc>
          <w:tcPr>
            <w:tcW w:w="113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DE9F5E1" w14:textId="1CA46A2E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52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8857E58" w14:textId="504FD4F0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547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27283FE" w14:textId="37E1C254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0D251105" w14:textId="0CD17E14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1CEDA7D4" w:rsidP="715F516C" w:rsidRDefault="1CEDA7D4" w14:paraId="6AF686A2" w14:textId="007B12D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29"/>
        <w:gridCol w:w="1033"/>
        <w:gridCol w:w="1203"/>
        <w:gridCol w:w="5979"/>
      </w:tblGrid>
      <w:tr w:rsidR="715F516C" w:rsidTr="715F516C" w14:paraId="520C5A9C" w14:textId="77777777">
        <w:trPr>
          <w:trHeight w:val="300"/>
        </w:trPr>
        <w:tc>
          <w:tcPr>
            <w:tcW w:w="15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644C969" w14:textId="2F090F92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7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0FC140C" w14:textId="792E5DCA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63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C91F33" w14:textId="7D556C87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441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177BACD" w14:textId="78E7D1DB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44A6D672" w14:textId="77777777">
        <w:trPr>
          <w:trHeight w:val="300"/>
        </w:trPr>
        <w:tc>
          <w:tcPr>
            <w:tcW w:w="15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06FB3C2" w14:textId="1C2CCB40">
            <w:pPr>
              <w:spacing w:after="0"/>
            </w:pPr>
            <w:r w:rsidRPr="715F516C">
              <w:rPr>
                <w:color w:val="1F1F1F"/>
              </w:rPr>
              <w:t>existe</w:t>
            </w:r>
          </w:p>
        </w:tc>
        <w:tc>
          <w:tcPr>
            <w:tcW w:w="17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04890C" w14:textId="7B30AEEA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63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88BD8C6" w14:textId="6747DD25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41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646091E" w14:textId="463C1038">
            <w:pPr>
              <w:spacing w:after="0"/>
            </w:pPr>
            <w:r w:rsidRPr="715F516C">
              <w:rPr>
                <w:color w:val="1F1F1F"/>
              </w:rPr>
              <w:t>true</w:t>
            </w:r>
          </w:p>
        </w:tc>
      </w:tr>
      <w:tr w:rsidR="715F516C" w:rsidTr="715F516C" w14:paraId="230DA0B9" w14:textId="77777777">
        <w:trPr>
          <w:trHeight w:val="300"/>
        </w:trPr>
        <w:tc>
          <w:tcPr>
            <w:tcW w:w="15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4F57BF5" w14:textId="0C46777B">
            <w:pPr>
              <w:spacing w:after="0"/>
            </w:pPr>
            <w:r w:rsidRPr="715F516C">
              <w:rPr>
                <w:color w:val="1F1F1F"/>
              </w:rPr>
              <w:t>hash</w:t>
            </w:r>
          </w:p>
        </w:tc>
        <w:tc>
          <w:tcPr>
            <w:tcW w:w="17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A87232D" w14:textId="76045C0B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3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4DE8B19" w14:textId="02E9A11E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41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2BC305F" w14:textId="59FC2B18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  <w:tr w:rsidR="715F516C" w:rsidTr="715F516C" w14:paraId="3917CE3E" w14:textId="77777777">
        <w:trPr>
          <w:trHeight w:val="300"/>
        </w:trPr>
        <w:tc>
          <w:tcPr>
            <w:tcW w:w="15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9670E36" w14:textId="15D5B292">
            <w:pPr>
              <w:spacing w:after="0"/>
            </w:pPr>
            <w:r w:rsidRPr="715F516C">
              <w:rPr>
                <w:color w:val="1F1F1F"/>
              </w:rPr>
              <w:t>timestamp</w:t>
            </w:r>
          </w:p>
        </w:tc>
        <w:tc>
          <w:tcPr>
            <w:tcW w:w="1721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EB1289E" w14:textId="0862167C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3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FAF131" w14:textId="5AC244CC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441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DDCC489" w14:textId="2AF8712D">
            <w:pPr>
              <w:spacing w:after="0"/>
            </w:pPr>
            <w:r w:rsidRPr="715F516C">
              <w:rPr>
                <w:color w:val="1F1F1F"/>
              </w:rPr>
              <w:t>2026-10-12T20:45:00Z</w:t>
            </w:r>
          </w:p>
        </w:tc>
      </w:tr>
    </w:tbl>
    <w:p w:rsidR="715F516C" w:rsidP="715F516C" w:rsidRDefault="715F516C" w14:paraId="69E44DDD" w14:textId="024F9EE5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1CEDA7D4" w:rsidP="715F516C" w:rsidRDefault="1CEDA7D4" w14:paraId="512948EA" w14:textId="55DF393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784"/>
        <w:gridCol w:w="4560"/>
      </w:tblGrid>
      <w:tr w:rsidR="715F516C" w:rsidTr="715F516C" w14:paraId="67D24D11" w14:textId="77777777">
        <w:trPr>
          <w:trHeight w:val="300"/>
        </w:trPr>
        <w:tc>
          <w:tcPr>
            <w:tcW w:w="49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41A66B6" w14:textId="4AFE0FFD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47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4D3BE26" w14:textId="37759924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1D44609F" w14:textId="77777777">
        <w:trPr>
          <w:trHeight w:val="300"/>
        </w:trPr>
        <w:tc>
          <w:tcPr>
            <w:tcW w:w="49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BD9B6F3" w14:textId="5E57489B">
            <w:pPr>
              <w:spacing w:after="0"/>
            </w:pPr>
            <w:r w:rsidRPr="715F516C">
              <w:rPr>
                <w:color w:val="1F1F1F"/>
              </w:rPr>
              <w:t>Conexão WebSocket com Backend 2 indisponível</w:t>
            </w:r>
          </w:p>
        </w:tc>
        <w:tc>
          <w:tcPr>
            <w:tcW w:w="47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68992C5" w14:textId="4F8E9A05">
            <w:pPr>
              <w:spacing w:after="0"/>
            </w:pPr>
            <w:r w:rsidRPr="715F516C">
              <w:rPr>
                <w:color w:val="1F1F1F"/>
              </w:rPr>
              <w:t>Falha de conexão / WebSocket desconectado</w:t>
            </w:r>
          </w:p>
        </w:tc>
      </w:tr>
      <w:tr w:rsidR="715F516C" w:rsidTr="715F516C" w14:paraId="2C451816" w14:textId="77777777">
        <w:trPr>
          <w:trHeight w:val="300"/>
        </w:trPr>
        <w:tc>
          <w:tcPr>
            <w:tcW w:w="499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7D1D32B" w14:textId="476DC68D">
            <w:pPr>
              <w:spacing w:after="0"/>
            </w:pPr>
            <w:r w:rsidRPr="715F516C">
              <w:rPr>
                <w:color w:val="1F1F1F"/>
              </w:rPr>
              <w:t>Hash com formato inválido</w:t>
            </w:r>
          </w:p>
        </w:tc>
        <w:tc>
          <w:tcPr>
            <w:tcW w:w="47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CD59690" w14:textId="1741ADC7">
            <w:pPr>
              <w:spacing w:after="0"/>
            </w:pPr>
            <w:r w:rsidRPr="715F516C">
              <w:rPr>
                <w:color w:val="1F1F1F"/>
              </w:rPr>
              <w:t>Mensagem de erro de parâmetro inválido via WS</w:t>
            </w:r>
          </w:p>
        </w:tc>
      </w:tr>
    </w:tbl>
    <w:p w:rsidR="715F516C" w:rsidP="715F516C" w:rsidRDefault="715F516C" w14:paraId="279FD19E" w14:textId="4EAFACBC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08478C7B" w14:textId="711FED5C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6F54BDF" w:rsidP="715F516C" w:rsidRDefault="46F54BDF" w14:paraId="1940374B" w14:textId="65B0EA7F">
      <w:pPr>
        <w:spacing w:after="240"/>
      </w:pPr>
      <w:r w:rsidRPr="3B31F1D9" w:rsidR="46F54BDF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4BFF128B">
        <w:rPr>
          <w:rFonts w:eastAsia="Calibri" w:cs="Calibri"/>
          <w:b w:val="1"/>
          <w:bCs w:val="1"/>
          <w:sz w:val="24"/>
          <w:szCs w:val="24"/>
        </w:rPr>
        <w:t>11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>:</w:t>
      </w:r>
      <w:r w:rsidRPr="3B31F1D9" w:rsidR="13DF0136">
        <w:rPr>
          <w:rFonts w:eastAsia="Calibri" w:cs="Calibri"/>
          <w:b w:val="1"/>
          <w:bCs w:val="1"/>
          <w:sz w:val="24"/>
          <w:szCs w:val="24"/>
        </w:rPr>
        <w:t xml:space="preserve"> </w:t>
      </w:r>
      <w:r w:rsidRPr="3B31F1D9" w:rsidR="13DF0136">
        <w:rPr>
          <w:rFonts w:eastAsia="Calibri" w:cs="Calibri"/>
          <w:b w:val="1"/>
          <w:bCs w:val="1"/>
          <w:sz w:val="24"/>
          <w:szCs w:val="24"/>
        </w:rPr>
        <w:t>retornoConsultaBlockchain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45"/>
        <w:gridCol w:w="7599"/>
      </w:tblGrid>
      <w:tr w:rsidR="715F516C" w:rsidTr="3B31F1D9" w14:paraId="0F898F46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FC3DD1F" w14:textId="697F7DB0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825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E198EAB" w14:textId="2D2DF9C6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05982800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65166F9" w14:textId="783B0059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825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0DF7E10" w14:textId="263DBFE3">
            <w:pPr>
              <w:spacing w:after="0"/>
            </w:pPr>
            <w:r w:rsidRPr="3B31F1D9" w:rsidR="0238B8EB">
              <w:rPr>
                <w:color w:val="1F1F1F"/>
              </w:rPr>
              <w:t>WebSocket</w:t>
            </w:r>
          </w:p>
        </w:tc>
      </w:tr>
      <w:tr w:rsidR="715F516C" w:rsidTr="3B31F1D9" w14:paraId="42B3B887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90EABE7" w14:textId="4D42B392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825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DED100E" w14:textId="4264A482">
            <w:pPr>
              <w:spacing w:after="0"/>
            </w:pPr>
            <w:r w:rsidRPr="715F516C">
              <w:rPr>
                <w:color w:val="1F1F1F"/>
              </w:rPr>
              <w:t>Backend 2 (Blockchain)</w:t>
            </w:r>
          </w:p>
        </w:tc>
      </w:tr>
      <w:tr w:rsidR="715F516C" w:rsidTr="3B31F1D9" w14:paraId="3CC99576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CC3BEA7" w14:textId="5FF1E143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825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04BDAA8" w14:textId="6D4443F2">
            <w:pPr>
              <w:spacing w:after="0"/>
            </w:pPr>
            <w:r w:rsidRPr="715F516C">
              <w:rPr>
                <w:color w:val="1F1F1F"/>
              </w:rPr>
              <w:t>Backend 1 (API)</w:t>
            </w:r>
          </w:p>
        </w:tc>
      </w:tr>
      <w:tr w:rsidR="715F516C" w:rsidTr="3B31F1D9" w14:paraId="3D82EFC7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2E1D0D4" w14:textId="57BC0BDE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825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88CA89" w14:textId="1789B834">
            <w:pPr>
              <w:spacing w:after="0"/>
            </w:pPr>
            <w:r w:rsidRPr="715F516C">
              <w:rPr>
                <w:color w:val="1F1F1F"/>
              </w:rPr>
              <w:t>E3</w:t>
            </w:r>
          </w:p>
        </w:tc>
      </w:tr>
      <w:tr w:rsidR="715F516C" w:rsidTr="3B31F1D9" w14:paraId="3DA348BD" w14:textId="77777777">
        <w:trPr>
          <w:trHeight w:val="300"/>
        </w:trPr>
        <w:tc>
          <w:tcPr>
            <w:tcW w:w="18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F4036A" w14:textId="3FE0178C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825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3F5E786" w14:textId="33A181D4">
            <w:pPr>
              <w:spacing w:after="0"/>
            </w:pPr>
            <w:r w:rsidRPr="715F516C">
              <w:rPr>
                <w:color w:val="1F1F1F"/>
              </w:rPr>
              <w:t xml:space="preserve">Mensagem recebida via WebSocket no evento </w:t>
            </w:r>
            <w:r w:rsidRPr="715F516C">
              <w:rPr>
                <w:rFonts w:ascii="Consolas" w:hAnsi="Consolas" w:eastAsia="Consolas" w:cs="Consolas"/>
                <w:color w:val="1F1F1F"/>
              </w:rPr>
              <w:t>retornoConsultaBlockchain</w:t>
            </w:r>
            <w:r w:rsidRPr="715F516C">
              <w:rPr>
                <w:color w:val="1F1F1F"/>
              </w:rPr>
              <w:t xml:space="preserve"> (JSON via WS)</w:t>
            </w:r>
          </w:p>
        </w:tc>
      </w:tr>
    </w:tbl>
    <w:p w:rsidR="715F516C" w:rsidP="715F516C" w:rsidRDefault="715F516C" w14:paraId="4013A139" w14:textId="451983D5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EB9D7E2" w:rsidP="715F516C" w:rsidRDefault="7EB9D7E2" w14:paraId="0C287AF5" w14:textId="02EE5C7D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9"/>
        <w:gridCol w:w="762"/>
        <w:gridCol w:w="1267"/>
        <w:gridCol w:w="6406"/>
      </w:tblGrid>
      <w:tr w:rsidR="715F516C" w:rsidTr="715F516C" w14:paraId="38A2A399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334438D" w14:textId="7F9C0F4A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33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852A4A1" w14:textId="20928B51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82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DDC41AD" w14:textId="7A2DB401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497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D8D1369" w14:textId="6894BFA5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1D8192E6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50E0D89" w14:textId="261B3859">
            <w:pPr>
              <w:spacing w:after="0"/>
            </w:pPr>
            <w:r w:rsidRPr="715F516C">
              <w:rPr>
                <w:color w:val="1F1F1F"/>
              </w:rPr>
              <w:t>hash</w:t>
            </w:r>
          </w:p>
        </w:tc>
        <w:tc>
          <w:tcPr>
            <w:tcW w:w="133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FB49A7F" w14:textId="36050CF6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82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6E550B5" w14:textId="682AE0FA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97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588605F" w14:textId="4CD5BEEC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1AA8D056" w14:textId="46135424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1509A14B" w14:textId="5082C2E4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0230BE32" w14:textId="5B20CF5C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EB9D7E2" w:rsidP="715F516C" w:rsidRDefault="7EB9D7E2" w14:paraId="733FAF67" w14:textId="007B12D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81"/>
        <w:gridCol w:w="2100"/>
        <w:gridCol w:w="1945"/>
        <w:gridCol w:w="1893"/>
      </w:tblGrid>
      <w:tr w:rsidR="715F516C" w:rsidTr="715F516C" w14:paraId="3A7424E6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6F8AA05" w14:textId="49DEA957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21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4603ED5" w14:textId="7A3A226C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9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9B9EFFF" w14:textId="4EC9AC55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18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6C80EB" w14:textId="10A05705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527732E0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7A1A73B" w14:textId="425AB8B9">
            <w:pPr>
              <w:spacing w:after="0"/>
            </w:pPr>
            <w:r w:rsidRPr="715F516C">
              <w:rPr>
                <w:color w:val="1F1F1F"/>
              </w:rPr>
              <w:t>statusConsulta</w:t>
            </w:r>
          </w:p>
        </w:tc>
        <w:tc>
          <w:tcPr>
            <w:tcW w:w="21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56A414E" w14:textId="52408D1A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9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5DFDBEC" w14:textId="3C268A75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18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3815DE9" w14:textId="798E8EFD">
            <w:pPr>
              <w:spacing w:after="0"/>
            </w:pPr>
            <w:r w:rsidRPr="715F516C">
              <w:rPr>
                <w:color w:val="1F1F1F"/>
              </w:rPr>
              <w:t>true</w:t>
            </w:r>
          </w:p>
        </w:tc>
      </w:tr>
      <w:tr w:rsidR="715F516C" w:rsidTr="715F516C" w14:paraId="08B17AF1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D8C4CE0" w14:textId="5C453E46">
            <w:pPr>
              <w:spacing w:after="0"/>
            </w:pPr>
            <w:r w:rsidRPr="715F516C">
              <w:rPr>
                <w:color w:val="1F1F1F"/>
              </w:rPr>
              <w:t>encontrado</w:t>
            </w:r>
          </w:p>
        </w:tc>
        <w:tc>
          <w:tcPr>
            <w:tcW w:w="21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4E541D7" w14:textId="49E9E3FB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9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CECB1D" w14:textId="4E8911C1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18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A965975" w14:textId="3AF9083F">
            <w:pPr>
              <w:spacing w:after="0"/>
            </w:pPr>
            <w:r w:rsidRPr="715F516C">
              <w:rPr>
                <w:color w:val="1F1F1F"/>
              </w:rPr>
              <w:t>true</w:t>
            </w:r>
          </w:p>
        </w:tc>
      </w:tr>
      <w:tr w:rsidR="715F516C" w:rsidTr="715F516C" w14:paraId="66352C2C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6189E2F" w14:textId="438481B0">
            <w:pPr>
              <w:spacing w:after="0"/>
            </w:pPr>
            <w:r w:rsidRPr="715F516C">
              <w:rPr>
                <w:color w:val="1F1F1F"/>
              </w:rPr>
              <w:t>bloco</w:t>
            </w:r>
          </w:p>
        </w:tc>
        <w:tc>
          <w:tcPr>
            <w:tcW w:w="210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B6FC3D" w14:textId="041CF335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194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3A7066F" w14:textId="34F96819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18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B988D34" w14:textId="10AD1423">
            <w:pPr>
              <w:spacing w:after="0"/>
            </w:pPr>
            <w:r w:rsidRPr="715F516C">
              <w:rPr>
                <w:color w:val="1F1F1F"/>
              </w:rPr>
              <w:t>15423891</w:t>
            </w:r>
          </w:p>
        </w:tc>
      </w:tr>
    </w:tbl>
    <w:p w:rsidR="715F516C" w:rsidP="715F516C" w:rsidRDefault="715F516C" w14:paraId="3F7779A1" w14:textId="3563D41D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EB9D7E2" w:rsidP="715F516C" w:rsidRDefault="7EB9D7E2" w14:paraId="19B39720" w14:textId="55DF393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736"/>
        <w:gridCol w:w="3782"/>
      </w:tblGrid>
      <w:tr w:rsidR="715F516C" w:rsidTr="715F516C" w14:paraId="15539CE5" w14:textId="77777777">
        <w:trPr>
          <w:trHeight w:val="300"/>
        </w:trPr>
        <w:tc>
          <w:tcPr>
            <w:tcW w:w="373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A236DB" w14:textId="4F2C8602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378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FC6EB00" w14:textId="5A9F1B7D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5E04202F" w14:textId="77777777">
        <w:trPr>
          <w:trHeight w:val="300"/>
        </w:trPr>
        <w:tc>
          <w:tcPr>
            <w:tcW w:w="3736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13017E" w14:textId="52EAB8CC">
            <w:pPr>
              <w:spacing w:after="0"/>
            </w:pPr>
            <w:r w:rsidRPr="715F516C">
              <w:rPr>
                <w:color w:val="1F1F1F"/>
              </w:rPr>
              <w:t>Erro de leitura no nó da Blockchain</w:t>
            </w:r>
          </w:p>
        </w:tc>
        <w:tc>
          <w:tcPr>
            <w:tcW w:w="378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4E4C52E" w14:textId="703046BC">
            <w:pPr>
              <w:spacing w:after="0"/>
            </w:pPr>
            <w:r w:rsidRPr="715F516C">
              <w:rPr>
                <w:color w:val="1F1F1F"/>
              </w:rPr>
              <w:t xml:space="preserve">Mensagem via WS com </w:t>
            </w:r>
            <w:r w:rsidRPr="715F516C">
              <w:rPr>
                <w:rFonts w:ascii="Consolas" w:hAnsi="Consolas" w:eastAsia="Consolas" w:cs="Consolas"/>
                <w:color w:val="1F1F1F"/>
              </w:rPr>
              <w:t>statusConsulta: false</w:t>
            </w:r>
            <w:r w:rsidRPr="715F516C">
              <w:rPr>
                <w:color w:val="1F1F1F"/>
              </w:rPr>
              <w:t xml:space="preserve"> e detalhes do erro</w:t>
            </w:r>
          </w:p>
        </w:tc>
      </w:tr>
    </w:tbl>
    <w:p w:rsidR="715F516C" w:rsidP="715F516C" w:rsidRDefault="715F516C" w14:paraId="575B6BFB" w14:textId="4C6C33B0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6F54BDF" w:rsidP="715F516C" w:rsidRDefault="46F54BDF" w14:paraId="750C31EB" w14:textId="3DA48887">
      <w:pPr>
        <w:spacing w:after="240"/>
      </w:pPr>
      <w:r w:rsidRPr="3B31F1D9" w:rsidR="46F54BDF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7457CA06">
        <w:rPr>
          <w:rFonts w:eastAsia="Calibri" w:cs="Calibri"/>
          <w:b w:val="1"/>
          <w:bCs w:val="1"/>
          <w:sz w:val="24"/>
          <w:szCs w:val="24"/>
        </w:rPr>
        <w:t>12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>:</w:t>
      </w:r>
      <w:r w:rsidRPr="3B31F1D9" w:rsidR="2721FEE2">
        <w:rPr>
          <w:rFonts w:eastAsia="Calibri" w:cs="Calibri"/>
          <w:b w:val="1"/>
          <w:bCs w:val="1"/>
          <w:sz w:val="24"/>
          <w:szCs w:val="24"/>
        </w:rPr>
        <w:t xml:space="preserve"> </w:t>
      </w:r>
      <w:r w:rsidRPr="3B31F1D9" w:rsidR="2721FEE2">
        <w:rPr>
          <w:rFonts w:eastAsia="Calibri" w:cs="Calibri"/>
          <w:b w:val="1"/>
          <w:bCs w:val="1"/>
          <w:sz w:val="24"/>
          <w:szCs w:val="24"/>
        </w:rPr>
        <w:t>consultarCertificadoBanco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6904"/>
      </w:tblGrid>
      <w:tr w:rsidR="715F516C" w:rsidTr="3B31F1D9" w14:paraId="260CB442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93CC532" w14:textId="2E9E01CE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69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D741C6D" w14:textId="02438309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178B528C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8EDBC2B" w14:textId="713FA088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69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5B86C9A" w14:textId="29347526">
            <w:pPr>
              <w:spacing w:after="0"/>
            </w:pPr>
            <w:r w:rsidRPr="3B31F1D9" w:rsidR="74819004">
              <w:rPr>
                <w:color w:val="1F1F1F"/>
              </w:rPr>
              <w:t>Banco</w:t>
            </w:r>
          </w:p>
        </w:tc>
      </w:tr>
      <w:tr w:rsidR="715F516C" w:rsidTr="3B31F1D9" w14:paraId="10896591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977C7F2" w14:textId="6014B405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69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280905B" w14:textId="72D419EC">
            <w:pPr>
              <w:spacing w:after="0"/>
            </w:pPr>
            <w:r w:rsidRPr="715F516C">
              <w:rPr>
                <w:color w:val="1F1F1F"/>
              </w:rPr>
              <w:t>Backend 1 (API)</w:t>
            </w:r>
          </w:p>
        </w:tc>
      </w:tr>
      <w:tr w:rsidR="715F516C" w:rsidTr="3B31F1D9" w14:paraId="525AFB62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1326D58" w14:textId="4C1F580A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69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A20C635" w14:textId="6E8D9E84">
            <w:pPr>
              <w:spacing w:after="0"/>
            </w:pPr>
            <w:r w:rsidRPr="715F516C">
              <w:rPr>
                <w:color w:val="1F1F1F"/>
              </w:rPr>
              <w:t>Banco de Dados</w:t>
            </w:r>
          </w:p>
        </w:tc>
      </w:tr>
      <w:tr w:rsidR="715F516C" w:rsidTr="3B31F1D9" w14:paraId="19ED66D5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C920F89" w14:textId="246051BB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69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607D2F2" w14:textId="0CA7BA91">
            <w:pPr>
              <w:spacing w:after="0"/>
            </w:pPr>
            <w:r w:rsidRPr="715F516C">
              <w:rPr>
                <w:color w:val="1F1F1F"/>
              </w:rPr>
              <w:t>E3</w:t>
            </w:r>
          </w:p>
        </w:tc>
      </w:tr>
      <w:tr w:rsidR="715F516C" w:rsidTr="3B31F1D9" w14:paraId="7A82572C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B16F467" w14:textId="7844F4A6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69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299C0B0" w14:textId="2DA34171">
            <w:pPr>
              <w:spacing w:after="0"/>
            </w:pPr>
            <w:r w:rsidRPr="715F516C">
              <w:rPr>
                <w:color w:val="1F1F1F"/>
              </w:rPr>
              <w:t xml:space="preserve">Comando SQL </w:t>
            </w:r>
            <w:r w:rsidRPr="715F516C">
              <w:rPr>
                <w:rFonts w:ascii="Consolas" w:hAnsi="Consolas" w:eastAsia="Consolas" w:cs="Consolas"/>
                <w:color w:val="1F1F1F"/>
              </w:rPr>
              <w:t>SELECT * FROM certificados WHERE hash = ?</w:t>
            </w:r>
          </w:p>
        </w:tc>
      </w:tr>
    </w:tbl>
    <w:p w:rsidR="715F516C" w:rsidP="715F516C" w:rsidRDefault="715F516C" w14:paraId="5CB25EB2" w14:textId="7D81FE13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12825210" w14:textId="41B191BF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7F69A680" w14:textId="71266191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1CD52279" w14:textId="62021F42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D2F7517" w:rsidP="715F516C" w:rsidRDefault="4D2F7517" w14:paraId="3948208A" w14:textId="3383D581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09"/>
        <w:gridCol w:w="762"/>
        <w:gridCol w:w="1267"/>
        <w:gridCol w:w="6406"/>
      </w:tblGrid>
      <w:tr w:rsidR="715F516C" w:rsidTr="715F516C" w14:paraId="5DA87787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BFB3B15" w14:textId="7F9C0F4A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7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66DA01C" w14:textId="20928B51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9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39A3AFA" w14:textId="7A2DB401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63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2253EB" w14:textId="6894BFA5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5C7F6F93" w14:textId="77777777">
        <w:trPr>
          <w:trHeight w:val="300"/>
        </w:trPr>
        <w:tc>
          <w:tcPr>
            <w:tcW w:w="122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E94C87C" w14:textId="261B3859">
            <w:pPr>
              <w:spacing w:after="0"/>
            </w:pPr>
            <w:r w:rsidRPr="715F516C">
              <w:rPr>
                <w:color w:val="1F1F1F"/>
              </w:rPr>
              <w:t>hash</w:t>
            </w:r>
          </w:p>
        </w:tc>
        <w:tc>
          <w:tcPr>
            <w:tcW w:w="75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10C712" w14:textId="36050CF6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99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DEF7949" w14:textId="682AE0FA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638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598CF4" w14:textId="4CD5BEEC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386C587B" w14:textId="63C131B0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D2F7517" w:rsidP="715F516C" w:rsidRDefault="4D2F7517" w14:paraId="33068681" w14:textId="007B12D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97"/>
        <w:gridCol w:w="828"/>
        <w:gridCol w:w="1195"/>
        <w:gridCol w:w="5924"/>
      </w:tblGrid>
      <w:tr w:rsidR="715F516C" w:rsidTr="715F516C" w14:paraId="7990753B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D02049B" w14:textId="3EA1659E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1F1BCD1" w14:textId="078FE419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FD1BD4C" w14:textId="78E8CD26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4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2C39B68" w14:textId="2DF0FA0B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46558B92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02BDC55" w14:textId="54E7DEC3">
            <w:pPr>
              <w:spacing w:after="0"/>
            </w:pPr>
            <w:r w:rsidRPr="715F516C">
              <w:rPr>
                <w:color w:val="1F1F1F"/>
              </w:rPr>
              <w:t>id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2E3E32" w14:textId="3E2C4414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84DD667" w14:textId="5F860593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058E67C" w14:textId="2EBFD3A9">
            <w:pPr>
              <w:spacing w:after="0"/>
            </w:pPr>
            <w:r w:rsidRPr="715F516C">
              <w:rPr>
                <w:color w:val="1F1F1F"/>
              </w:rPr>
              <w:t>501</w:t>
            </w:r>
          </w:p>
        </w:tc>
      </w:tr>
      <w:tr w:rsidR="715F516C" w:rsidTr="715F516C" w14:paraId="6E9EB511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1AC404" w14:textId="38B042E6">
            <w:pPr>
              <w:spacing w:after="0"/>
            </w:pPr>
            <w:r w:rsidRPr="715F516C">
              <w:rPr>
                <w:color w:val="1F1F1F"/>
              </w:rPr>
              <w:t>nomeAluno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4B75A1D" w14:textId="4E4371E1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B002610" w14:textId="740B5546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AD46394" w14:textId="4C901984">
            <w:pPr>
              <w:spacing w:after="0"/>
            </w:pPr>
            <w:r w:rsidRPr="715F516C">
              <w:rPr>
                <w:color w:val="1F1F1F"/>
              </w:rPr>
              <w:t>Maria Silva Santos</w:t>
            </w:r>
          </w:p>
        </w:tc>
      </w:tr>
      <w:tr w:rsidR="715F516C" w:rsidTr="715F516C" w14:paraId="5FFF4D17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DE6D312" w14:textId="4E4952AA">
            <w:pPr>
              <w:spacing w:after="0"/>
            </w:pPr>
            <w:r w:rsidRPr="715F516C">
              <w:rPr>
                <w:color w:val="1F1F1F"/>
              </w:rPr>
              <w:t>curso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1618388" w14:textId="460699AD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F9F9787" w14:textId="01157B29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60A9595" w14:textId="04DD75EA">
            <w:pPr>
              <w:spacing w:after="0"/>
            </w:pPr>
            <w:r w:rsidRPr="715F516C">
              <w:rPr>
                <w:color w:val="1F1F1F"/>
              </w:rPr>
              <w:t>Engenharia de Software</w:t>
            </w:r>
          </w:p>
        </w:tc>
      </w:tr>
      <w:tr w:rsidR="715F516C" w:rsidTr="715F516C" w14:paraId="71D49058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800786D" w14:textId="0FA3FD39">
            <w:pPr>
              <w:spacing w:after="0"/>
            </w:pPr>
            <w:r w:rsidRPr="715F516C">
              <w:rPr>
                <w:color w:val="1F1F1F"/>
              </w:rPr>
              <w:t>cargaHoraria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1DB4DBE" w14:textId="1B75F6DD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C6140AB" w14:textId="308E801E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BE91CCF" w14:textId="37071C13">
            <w:pPr>
              <w:spacing w:after="0"/>
            </w:pPr>
            <w:r w:rsidRPr="715F516C">
              <w:rPr>
                <w:color w:val="1F1F1F"/>
              </w:rPr>
              <w:t>120</w:t>
            </w:r>
          </w:p>
        </w:tc>
      </w:tr>
      <w:tr w:rsidR="715F516C" w:rsidTr="715F516C" w14:paraId="4D2163CC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25413C7" w14:textId="4AAB2F0C">
            <w:pPr>
              <w:spacing w:after="0"/>
            </w:pPr>
            <w:r w:rsidRPr="715F516C">
              <w:rPr>
                <w:color w:val="1F1F1F"/>
              </w:rPr>
              <w:t>dataConclusao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4D8328" w14:textId="680C53AC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235DB95" w14:textId="7F364C19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397B6E1" w14:textId="5737B810">
            <w:pPr>
              <w:spacing w:after="0"/>
            </w:pPr>
            <w:r w:rsidRPr="715F516C">
              <w:rPr>
                <w:color w:val="1F1F1F"/>
              </w:rPr>
              <w:t>2026-06-30</w:t>
            </w:r>
          </w:p>
        </w:tc>
      </w:tr>
      <w:tr w:rsidR="715F516C" w:rsidTr="715F516C" w14:paraId="7A084555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18963DA" w14:textId="6AE67620">
            <w:pPr>
              <w:spacing w:after="0"/>
            </w:pPr>
            <w:r w:rsidRPr="715F516C">
              <w:rPr>
                <w:color w:val="1F1F1F"/>
              </w:rPr>
              <w:t>hash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D3BC8D6" w14:textId="3C4C9EBF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F80D5C4" w14:textId="6F8E3FC5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43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647DC7D" w14:textId="1D6BE581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7BE44420" w14:textId="22481935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D2F7517" w:rsidP="715F516C" w:rsidRDefault="4D2F7517" w14:paraId="38BD62C4" w14:textId="55DF393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769"/>
        <w:gridCol w:w="5044"/>
      </w:tblGrid>
      <w:tr w:rsidR="715F516C" w:rsidTr="715F516C" w14:paraId="1906D13F" w14:textId="77777777">
        <w:trPr>
          <w:trHeight w:val="300"/>
        </w:trPr>
        <w:tc>
          <w:tcPr>
            <w:tcW w:w="37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C34B627" w14:textId="558FE4FB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50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6CD620A" w14:textId="1AD0150F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4B2F1F46" w14:textId="77777777">
        <w:trPr>
          <w:trHeight w:val="300"/>
        </w:trPr>
        <w:tc>
          <w:tcPr>
            <w:tcW w:w="37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CD0BD48" w14:textId="4619A714">
            <w:pPr>
              <w:spacing w:after="0"/>
            </w:pPr>
            <w:r w:rsidRPr="715F516C">
              <w:rPr>
                <w:color w:val="1F1F1F"/>
              </w:rPr>
              <w:t>Chave não cadastrada no banco</w:t>
            </w:r>
          </w:p>
        </w:tc>
        <w:tc>
          <w:tcPr>
            <w:tcW w:w="50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1B95644" w14:textId="41BD474A">
            <w:pPr>
              <w:spacing w:after="0"/>
            </w:pPr>
            <w:r w:rsidRPr="715F516C">
              <w:rPr>
                <w:color w:val="1F1F1F"/>
              </w:rPr>
              <w:t>Registro vazio (</w:t>
            </w:r>
            <w:r w:rsidRPr="715F516C">
              <w:rPr>
                <w:rFonts w:ascii="Consolas" w:hAnsi="Consolas" w:eastAsia="Consolas" w:cs="Consolas"/>
                <w:color w:val="1F1F1F"/>
              </w:rPr>
              <w:t>NULL</w:t>
            </w:r>
            <w:r w:rsidRPr="715F516C">
              <w:rPr>
                <w:color w:val="1F1F1F"/>
              </w:rPr>
              <w:t xml:space="preserve"> / 0 linhas retornadas)</w:t>
            </w:r>
          </w:p>
        </w:tc>
      </w:tr>
      <w:tr w:rsidR="715F516C" w:rsidTr="715F516C" w14:paraId="108635A9" w14:textId="77777777">
        <w:trPr>
          <w:trHeight w:val="300"/>
        </w:trPr>
        <w:tc>
          <w:tcPr>
            <w:tcW w:w="37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8E5D2AE" w14:textId="14006946">
            <w:pPr>
              <w:spacing w:after="0"/>
            </w:pPr>
            <w:r w:rsidRPr="715F516C">
              <w:rPr>
                <w:color w:val="1F1F1F"/>
              </w:rPr>
              <w:t>Falha de conexão com a base</w:t>
            </w:r>
          </w:p>
        </w:tc>
        <w:tc>
          <w:tcPr>
            <w:tcW w:w="504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5C45444" w14:textId="507BA48A">
            <w:pPr>
              <w:spacing w:after="0"/>
            </w:pPr>
            <w:r w:rsidRPr="715F516C">
              <w:rPr>
                <w:color w:val="1F1F1F"/>
              </w:rPr>
              <w:t>Connection Refused / Timeout</w:t>
            </w:r>
          </w:p>
        </w:tc>
      </w:tr>
    </w:tbl>
    <w:p w:rsidR="715F516C" w:rsidP="715F516C" w:rsidRDefault="715F516C" w14:paraId="66EBAAA0" w14:textId="58E48CF1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6F54BDF" w:rsidP="715F516C" w:rsidRDefault="46F54BDF" w14:paraId="705226E9" w14:textId="55FD9450">
      <w:pPr>
        <w:spacing w:after="240"/>
      </w:pPr>
      <w:r w:rsidRPr="3B31F1D9" w:rsidR="46F54BDF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57EFA9C4">
        <w:rPr>
          <w:rFonts w:eastAsia="Calibri" w:cs="Calibri"/>
          <w:b w:val="1"/>
          <w:bCs w:val="1"/>
          <w:sz w:val="24"/>
          <w:szCs w:val="24"/>
        </w:rPr>
        <w:t>1</w:t>
      </w:r>
      <w:r w:rsidRPr="3B31F1D9" w:rsidR="2F388C8F">
        <w:rPr>
          <w:rFonts w:eastAsia="Calibri" w:cs="Calibri"/>
          <w:b w:val="1"/>
          <w:bCs w:val="1"/>
          <w:sz w:val="24"/>
          <w:szCs w:val="24"/>
        </w:rPr>
        <w:t>3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>:</w:t>
      </w:r>
      <w:r w:rsidRPr="3B31F1D9" w:rsidR="68486BC3">
        <w:rPr>
          <w:rFonts w:eastAsia="Calibri" w:cs="Calibri"/>
          <w:b w:val="1"/>
          <w:bCs w:val="1"/>
          <w:sz w:val="24"/>
          <w:szCs w:val="24"/>
        </w:rPr>
        <w:t xml:space="preserve"> </w:t>
      </w:r>
      <w:r w:rsidRPr="3B31F1D9" w:rsidR="68486BC3">
        <w:rPr>
          <w:rFonts w:eastAsia="Calibri" w:cs="Calibri"/>
          <w:b w:val="1"/>
          <w:bCs w:val="1"/>
          <w:sz w:val="24"/>
          <w:szCs w:val="24"/>
        </w:rPr>
        <w:t>retornoConsultaBanco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3867"/>
      </w:tblGrid>
      <w:tr w:rsidR="715F516C" w:rsidTr="3B31F1D9" w14:paraId="0EAF82F6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772C1D8" w14:textId="48ED33BB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38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F80AE85" w14:textId="40333DE0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40B88C07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818673" w14:textId="797995DC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38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58BD7CC" w14:textId="38A543E2">
            <w:pPr>
              <w:spacing w:after="0"/>
            </w:pPr>
            <w:r w:rsidRPr="3B31F1D9" w:rsidR="7E2B129C">
              <w:rPr>
                <w:color w:val="1F1F1F"/>
              </w:rPr>
              <w:t>Banco</w:t>
            </w:r>
          </w:p>
        </w:tc>
      </w:tr>
      <w:tr w:rsidR="715F516C" w:rsidTr="3B31F1D9" w14:paraId="38BF5CEA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EDDCBBE" w14:textId="2BE6FA19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38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DC78180" w14:textId="2C5D7AC4">
            <w:pPr>
              <w:spacing w:after="0"/>
            </w:pPr>
            <w:r w:rsidRPr="715F516C">
              <w:rPr>
                <w:color w:val="1F1F1F"/>
              </w:rPr>
              <w:t>Banco de Dados</w:t>
            </w:r>
          </w:p>
        </w:tc>
      </w:tr>
      <w:tr w:rsidR="715F516C" w:rsidTr="3B31F1D9" w14:paraId="04210D07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9CDB58E" w14:textId="6994EE8A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38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DC0B771" w14:textId="0FAD1E62">
            <w:pPr>
              <w:spacing w:after="0"/>
            </w:pPr>
            <w:r w:rsidRPr="715F516C">
              <w:rPr>
                <w:color w:val="1F1F1F"/>
              </w:rPr>
              <w:t>Backend 1 (API)</w:t>
            </w:r>
          </w:p>
        </w:tc>
      </w:tr>
      <w:tr w:rsidR="715F516C" w:rsidTr="3B31F1D9" w14:paraId="4E40E843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4432B10" w14:textId="489BD0BE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38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10B03FB" w14:textId="7D2A6853">
            <w:pPr>
              <w:spacing w:after="0"/>
            </w:pPr>
            <w:r w:rsidRPr="715F516C">
              <w:rPr>
                <w:color w:val="1F1F1F"/>
              </w:rPr>
              <w:t>E3</w:t>
            </w:r>
          </w:p>
        </w:tc>
      </w:tr>
      <w:tr w:rsidR="715F516C" w:rsidTr="3B31F1D9" w14:paraId="6710FA65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1A5C5FD" w14:textId="2FB77475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38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C79D9C8" w14:textId="7907451B">
            <w:pPr>
              <w:spacing w:after="0"/>
            </w:pPr>
            <w:r w:rsidRPr="715F516C">
              <w:rPr>
                <w:color w:val="1F1F1F"/>
              </w:rPr>
              <w:t>Retorno da query SQL executada</w:t>
            </w:r>
          </w:p>
        </w:tc>
      </w:tr>
    </w:tbl>
    <w:p w:rsidR="715F516C" w:rsidP="715F516C" w:rsidRDefault="715F516C" w14:paraId="65EB8AF7" w14:textId="20646942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5DEC1CB6" w:rsidP="715F516C" w:rsidRDefault="5DEC1CB6" w14:paraId="498CCC90" w14:textId="02EE5C7D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88"/>
        <w:gridCol w:w="1288"/>
        <w:gridCol w:w="1607"/>
        <w:gridCol w:w="2040"/>
      </w:tblGrid>
      <w:tr w:rsidR="715F516C" w:rsidTr="715F516C" w14:paraId="35C8CF3D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965D56C" w14:textId="2AA99A11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79B0B41" w14:textId="0006A18B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11522E2" w14:textId="17A8C081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20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D32A288" w14:textId="6BA6404B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46A97EE5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C1B46DB" w14:textId="602F491D">
            <w:pPr>
              <w:spacing w:after="0"/>
            </w:pPr>
            <w:r w:rsidRPr="715F516C">
              <w:rPr>
                <w:color w:val="1F1F1F"/>
              </w:rPr>
              <w:t>resultadoQuery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F8CC260" w14:textId="166937A0">
            <w:pPr>
              <w:spacing w:after="0"/>
            </w:pPr>
            <w:r w:rsidRPr="715F516C">
              <w:rPr>
                <w:color w:val="1F1F1F"/>
              </w:rPr>
              <w:t>cursor / lista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5C877D5" w14:textId="00A37BDA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0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5D34151" w14:textId="5E72DD6D">
            <w:pPr>
              <w:spacing w:after="0"/>
            </w:pPr>
            <w:r w:rsidRPr="715F516C">
              <w:rPr>
                <w:rFonts w:ascii="Consolas" w:hAnsi="Consolas" w:eastAsia="Consolas" w:cs="Consolas"/>
                <w:color w:val="1F1F1F"/>
              </w:rPr>
              <w:t>ResultSet</w:t>
            </w:r>
            <w:r w:rsidRPr="715F516C">
              <w:rPr>
                <w:color w:val="1F1F1F"/>
              </w:rPr>
              <w:t xml:space="preserve"> com dados ou vazio</w:t>
            </w:r>
          </w:p>
        </w:tc>
      </w:tr>
    </w:tbl>
    <w:p w:rsidR="715F516C" w:rsidP="715F516C" w:rsidRDefault="715F516C" w14:paraId="08569496" w14:textId="54DA5F63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5DEC1CB6" w:rsidP="715F516C" w:rsidRDefault="5DEC1CB6" w14:paraId="31F30703" w14:textId="007B12D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260"/>
        <w:gridCol w:w="1462"/>
        <w:gridCol w:w="1818"/>
        <w:gridCol w:w="2467"/>
      </w:tblGrid>
      <w:tr w:rsidR="715F516C" w:rsidTr="715F516C" w14:paraId="401BC8DF" w14:textId="77777777">
        <w:trPr>
          <w:trHeight w:val="300"/>
        </w:trPr>
        <w:tc>
          <w:tcPr>
            <w:tcW w:w="22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9421ABF" w14:textId="52E364EA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46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C73DF5" w14:textId="2F5F7B13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81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C7EA2C3" w14:textId="5636F055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24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7BB1F5" w14:textId="4003D186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718F159C" w14:textId="77777777">
        <w:trPr>
          <w:trHeight w:val="300"/>
        </w:trPr>
        <w:tc>
          <w:tcPr>
            <w:tcW w:w="22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C0E859C" w14:textId="258B43A4">
            <w:pPr>
              <w:spacing w:after="0"/>
            </w:pPr>
            <w:r w:rsidRPr="715F516C">
              <w:rPr>
                <w:color w:val="1F1F1F"/>
              </w:rPr>
              <w:t>registrosEncontrados</w:t>
            </w:r>
          </w:p>
        </w:tc>
        <w:tc>
          <w:tcPr>
            <w:tcW w:w="146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E082222" w14:textId="2968C41D">
            <w:pPr>
              <w:spacing w:after="0"/>
            </w:pPr>
            <w:r w:rsidRPr="715F516C">
              <w:rPr>
                <w:color w:val="1F1F1F"/>
              </w:rPr>
              <w:t>inteiro</w:t>
            </w:r>
          </w:p>
        </w:tc>
        <w:tc>
          <w:tcPr>
            <w:tcW w:w="181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E93D1E1" w14:textId="45424C3C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24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4AE0B68" w14:textId="65D113B9">
            <w:pPr>
              <w:spacing w:after="0"/>
            </w:pPr>
            <w:r w:rsidRPr="715F516C">
              <w:rPr>
                <w:color w:val="1F1F1F"/>
              </w:rPr>
              <w:t>1</w:t>
            </w:r>
          </w:p>
        </w:tc>
      </w:tr>
      <w:tr w:rsidR="715F516C" w:rsidTr="715F516C" w14:paraId="60F1602D" w14:textId="77777777">
        <w:trPr>
          <w:trHeight w:val="300"/>
        </w:trPr>
        <w:tc>
          <w:tcPr>
            <w:tcW w:w="222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F778173" w14:textId="7A5070FB">
            <w:pPr>
              <w:spacing w:after="0"/>
            </w:pPr>
            <w:r w:rsidRPr="715F516C">
              <w:rPr>
                <w:color w:val="1F1F1F"/>
              </w:rPr>
              <w:t>dadosCertificado</w:t>
            </w:r>
          </w:p>
        </w:tc>
        <w:tc>
          <w:tcPr>
            <w:tcW w:w="146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992F724" w14:textId="06971B75">
            <w:pPr>
              <w:spacing w:after="0"/>
            </w:pPr>
            <w:r w:rsidRPr="715F516C">
              <w:rPr>
                <w:color w:val="1F1F1F"/>
              </w:rPr>
              <w:t>objeto</w:t>
            </w:r>
          </w:p>
        </w:tc>
        <w:tc>
          <w:tcPr>
            <w:tcW w:w="181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29DCD38" w14:textId="707EEBAB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246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08550B4" w14:textId="38BA992A">
            <w:pPr>
              <w:spacing w:after="0"/>
            </w:pPr>
            <w:r w:rsidRPr="715F516C">
              <w:rPr>
                <w:rFonts w:ascii="Consolas" w:hAnsi="Consolas" w:eastAsia="Consolas" w:cs="Consolas"/>
                <w:color w:val="1F1F1F"/>
              </w:rPr>
              <w:t>{ "id": 501, "nomeAluno": "Maria Silva Santos", ... }</w:t>
            </w:r>
          </w:p>
        </w:tc>
      </w:tr>
    </w:tbl>
    <w:p w:rsidR="715F516C" w:rsidP="715F516C" w:rsidRDefault="715F516C" w14:paraId="067C928B" w14:textId="4A418732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5DEC1CB6" w:rsidP="715F516C" w:rsidRDefault="5DEC1CB6" w14:paraId="6536AC9F" w14:textId="55DF393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929"/>
        <w:gridCol w:w="4627"/>
      </w:tblGrid>
      <w:tr w:rsidR="715F516C" w:rsidTr="715F516C" w14:paraId="294CE49C" w14:textId="77777777">
        <w:trPr>
          <w:trHeight w:val="300"/>
        </w:trPr>
        <w:tc>
          <w:tcPr>
            <w:tcW w:w="392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A37D431" w14:textId="163899DA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46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AE46A01" w14:textId="2DE423CA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58AD7373" w14:textId="77777777">
        <w:trPr>
          <w:trHeight w:val="300"/>
        </w:trPr>
        <w:tc>
          <w:tcPr>
            <w:tcW w:w="392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E3B4F71" w14:textId="44355D7B">
            <w:pPr>
              <w:spacing w:after="0"/>
            </w:pPr>
            <w:r w:rsidRPr="715F516C">
              <w:rPr>
                <w:color w:val="1F1F1F"/>
              </w:rPr>
              <w:t>Queda de conexão durante leitura</w:t>
            </w:r>
          </w:p>
        </w:tc>
        <w:tc>
          <w:tcPr>
            <w:tcW w:w="46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ACC7621" w14:textId="5AE40C3F">
            <w:pPr>
              <w:spacing w:after="0"/>
            </w:pPr>
            <w:r w:rsidRPr="715F516C">
              <w:rPr>
                <w:rFonts w:ascii="Consolas" w:hAnsi="Consolas" w:eastAsia="Consolas" w:cs="Consolas"/>
                <w:color w:val="1F1F1F"/>
              </w:rPr>
              <w:t>SQLException</w:t>
            </w:r>
            <w:r w:rsidRPr="715F516C">
              <w:rPr>
                <w:color w:val="1F1F1F"/>
              </w:rPr>
              <w:t xml:space="preserve"> de conexão interrompida</w:t>
            </w:r>
          </w:p>
        </w:tc>
      </w:tr>
    </w:tbl>
    <w:p w:rsidR="715F516C" w:rsidP="715F516C" w:rsidRDefault="715F516C" w14:paraId="0F885C57" w14:textId="649216C8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4F3E38FF" w14:textId="0B05890F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72F14358" w14:textId="2ECFAA31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6F54BDF" w:rsidP="715F516C" w:rsidRDefault="46F54BDF" w14:paraId="39EDA337" w14:textId="55915F6C">
      <w:pPr>
        <w:spacing w:after="240"/>
      </w:pPr>
      <w:r w:rsidRPr="3B31F1D9" w:rsidR="46F54BDF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45393B3F">
        <w:rPr>
          <w:rFonts w:eastAsia="Calibri" w:cs="Calibri"/>
          <w:b w:val="1"/>
          <w:bCs w:val="1"/>
          <w:sz w:val="24"/>
          <w:szCs w:val="24"/>
        </w:rPr>
        <w:t>1</w:t>
      </w:r>
      <w:r w:rsidRPr="3B31F1D9" w:rsidR="1F471C7D">
        <w:rPr>
          <w:rFonts w:eastAsia="Calibri" w:cs="Calibri"/>
          <w:b w:val="1"/>
          <w:bCs w:val="1"/>
          <w:sz w:val="24"/>
          <w:szCs w:val="24"/>
        </w:rPr>
        <w:t>4</w:t>
      </w:r>
      <w:r w:rsidRPr="3B31F1D9" w:rsidR="46F54BDF">
        <w:rPr>
          <w:rFonts w:eastAsia="Calibri" w:cs="Calibri"/>
          <w:b w:val="1"/>
          <w:bCs w:val="1"/>
          <w:sz w:val="24"/>
          <w:szCs w:val="24"/>
        </w:rPr>
        <w:t>:</w:t>
      </w:r>
      <w:r w:rsidRPr="3B31F1D9" w:rsidR="12FF148E">
        <w:rPr>
          <w:rFonts w:eastAsia="Calibri" w:cs="Calibri"/>
          <w:b w:val="1"/>
          <w:bCs w:val="1"/>
          <w:sz w:val="24"/>
          <w:szCs w:val="24"/>
        </w:rPr>
        <w:t xml:space="preserve"> </w:t>
      </w:r>
      <w:r w:rsidRPr="3B31F1D9" w:rsidR="12FF148E">
        <w:rPr>
          <w:rFonts w:eastAsia="Calibri" w:cs="Calibri"/>
          <w:b w:val="1"/>
          <w:bCs w:val="1"/>
          <w:sz w:val="24"/>
          <w:szCs w:val="24"/>
        </w:rPr>
        <w:t>respostaValidacaoCertifica</w:t>
      </w:r>
      <w:r w:rsidRPr="3B31F1D9" w:rsidR="397B74B6">
        <w:rPr>
          <w:rFonts w:eastAsia="Calibri" w:cs="Calibri"/>
          <w:b w:val="1"/>
          <w:bCs w:val="1"/>
          <w:sz w:val="24"/>
          <w:szCs w:val="24"/>
        </w:rPr>
        <w:t>d</w:t>
      </w:r>
      <w:r w:rsidRPr="3B31F1D9" w:rsidR="12FF148E">
        <w:rPr>
          <w:rFonts w:eastAsia="Calibri" w:cs="Calibri"/>
          <w:b w:val="1"/>
          <w:bCs w:val="1"/>
          <w:sz w:val="24"/>
          <w:szCs w:val="24"/>
        </w:rPr>
        <w:t>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7"/>
        <w:gridCol w:w="6530"/>
      </w:tblGrid>
      <w:tr w:rsidR="715F516C" w:rsidTr="3B31F1D9" w14:paraId="0DC4CA9E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6F2EA42" w14:textId="4F8BF566">
            <w:pPr>
              <w:spacing w:after="0"/>
            </w:pPr>
            <w:r w:rsidRPr="715F516C">
              <w:rPr>
                <w:b/>
                <w:bCs/>
                <w:color w:val="1F1F1F"/>
              </w:rPr>
              <w:t>Linha</w:t>
            </w:r>
          </w:p>
        </w:tc>
        <w:tc>
          <w:tcPr>
            <w:tcW w:w="65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DA72316" w14:textId="6EFD9A5A">
            <w:pPr>
              <w:spacing w:after="0"/>
            </w:pPr>
            <w:r w:rsidRPr="715F516C">
              <w:rPr>
                <w:b/>
                <w:bCs/>
                <w:color w:val="1F1F1F"/>
              </w:rPr>
              <w:t>Valor</w:t>
            </w:r>
          </w:p>
        </w:tc>
      </w:tr>
      <w:tr w:rsidR="715F516C" w:rsidTr="3B31F1D9" w14:paraId="49C06145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DB3202C" w14:textId="62D62129">
            <w:pPr>
              <w:spacing w:after="0"/>
            </w:pPr>
            <w:r w:rsidRPr="715F516C">
              <w:rPr>
                <w:b/>
                <w:bCs/>
                <w:color w:val="1F1F1F"/>
              </w:rPr>
              <w:t>Fronteira</w:t>
            </w:r>
          </w:p>
        </w:tc>
        <w:tc>
          <w:tcPr>
            <w:tcW w:w="65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FF130DD" w14:textId="092E5B11">
            <w:pPr>
              <w:spacing w:after="0"/>
            </w:pPr>
            <w:r w:rsidRPr="3B31F1D9" w:rsidR="59D6C7B1">
              <w:rPr>
                <w:color w:val="1F1F1F"/>
              </w:rPr>
              <w:t>HTTP</w:t>
            </w:r>
          </w:p>
        </w:tc>
      </w:tr>
      <w:tr w:rsidR="715F516C" w:rsidTr="3B31F1D9" w14:paraId="68F07399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39F7A4" w14:textId="14BCE931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chama</w:t>
            </w:r>
          </w:p>
        </w:tc>
        <w:tc>
          <w:tcPr>
            <w:tcW w:w="65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48B0ACE" w14:textId="60731D5B">
            <w:pPr>
              <w:spacing w:after="0"/>
            </w:pPr>
            <w:r w:rsidRPr="715F516C">
              <w:rPr>
                <w:color w:val="1F1F1F"/>
              </w:rPr>
              <w:t>Backend 1 (API)</w:t>
            </w:r>
          </w:p>
        </w:tc>
      </w:tr>
      <w:tr w:rsidR="715F516C" w:rsidTr="3B31F1D9" w14:paraId="429793BF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56225F" w14:textId="6565FF05">
            <w:pPr>
              <w:spacing w:after="0"/>
            </w:pPr>
            <w:r w:rsidRPr="715F516C">
              <w:rPr>
                <w:b/>
                <w:bCs/>
                <w:color w:val="1F1F1F"/>
              </w:rPr>
              <w:t>Quem responde</w:t>
            </w:r>
          </w:p>
        </w:tc>
        <w:tc>
          <w:tcPr>
            <w:tcW w:w="65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D7FB92B" w14:textId="2976FACF">
            <w:pPr>
              <w:spacing w:after="0"/>
            </w:pPr>
            <w:r w:rsidRPr="715F516C">
              <w:rPr>
                <w:color w:val="1F1F1F"/>
              </w:rPr>
              <w:t>Frontend</w:t>
            </w:r>
          </w:p>
        </w:tc>
      </w:tr>
      <w:tr w:rsidR="715F516C" w:rsidTr="3B31F1D9" w14:paraId="141E5131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C49F95D" w14:textId="630E5909">
            <w:pPr>
              <w:spacing w:after="0"/>
            </w:pPr>
            <w:r w:rsidRPr="715F516C">
              <w:rPr>
                <w:b/>
                <w:bCs/>
                <w:color w:val="1F1F1F"/>
              </w:rPr>
              <w:t>Atende</w:t>
            </w:r>
          </w:p>
        </w:tc>
        <w:tc>
          <w:tcPr>
            <w:tcW w:w="65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16F91F7" w14:textId="0C460539">
            <w:pPr>
              <w:spacing w:after="0"/>
            </w:pPr>
            <w:r w:rsidRPr="715F516C">
              <w:rPr>
                <w:color w:val="1F1F1F"/>
              </w:rPr>
              <w:t>E3</w:t>
            </w:r>
          </w:p>
        </w:tc>
      </w:tr>
      <w:tr w:rsidR="715F516C" w:rsidTr="3B31F1D9" w14:paraId="720F15F5" w14:textId="77777777">
        <w:trPr>
          <w:trHeight w:val="300"/>
        </w:trPr>
        <w:tc>
          <w:tcPr>
            <w:tcW w:w="212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C50C5B5" w14:textId="539BB0C7">
            <w:pPr>
              <w:spacing w:after="0"/>
            </w:pPr>
            <w:r w:rsidRPr="715F516C">
              <w:rPr>
                <w:b/>
                <w:bCs/>
                <w:color w:val="1F1F1F"/>
              </w:rPr>
              <w:t>Como chamar</w:t>
            </w:r>
          </w:p>
        </w:tc>
        <w:tc>
          <w:tcPr>
            <w:tcW w:w="653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A6966FF" w14:textId="63660C9E">
            <w:pPr>
              <w:spacing w:after="0"/>
            </w:pPr>
            <w:r w:rsidRPr="715F516C">
              <w:rPr>
                <w:color w:val="1F1F1F"/>
              </w:rPr>
              <w:t xml:space="preserve">Resposta HTTP do endpoint </w:t>
            </w:r>
            <w:r w:rsidRPr="715F516C">
              <w:rPr>
                <w:rFonts w:ascii="Consolas" w:hAnsi="Consolas" w:eastAsia="Consolas" w:cs="Consolas"/>
                <w:color w:val="1F1F1F"/>
              </w:rPr>
              <w:t>POST /api/certificados/validar</w:t>
            </w:r>
          </w:p>
        </w:tc>
      </w:tr>
    </w:tbl>
    <w:p w:rsidR="715F516C" w:rsidP="715F516C" w:rsidRDefault="715F516C" w14:paraId="6BFD25CF" w14:textId="35169C0A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C7F0912" w:rsidP="715F516C" w:rsidRDefault="4C7F0912" w14:paraId="781495FC" w14:textId="02EE5C7D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Entrada: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88"/>
        <w:gridCol w:w="1318"/>
        <w:gridCol w:w="1577"/>
        <w:gridCol w:w="3740"/>
      </w:tblGrid>
      <w:tr w:rsidR="715F516C" w:rsidTr="715F516C" w14:paraId="273D44E4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CAC7227" w14:textId="068DEB68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31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4711718" w14:textId="36246021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57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56C3BC9" w14:textId="2F7A09A9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37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7434C60" w14:textId="5EE67176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3E0EE97A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B68C20D" w14:textId="425EFA10">
            <w:pPr>
              <w:spacing w:after="0"/>
            </w:pPr>
            <w:r w:rsidRPr="715F516C">
              <w:rPr>
                <w:color w:val="1F1F1F"/>
              </w:rPr>
              <w:t>status</w:t>
            </w:r>
          </w:p>
        </w:tc>
        <w:tc>
          <w:tcPr>
            <w:tcW w:w="131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0292CDE" w14:textId="66892492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57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633D613" w14:textId="4E025DF7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7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59FFE28" w14:textId="062BFCE3">
            <w:pPr>
              <w:spacing w:after="0"/>
            </w:pPr>
            <w:r w:rsidRPr="715F516C">
              <w:rPr>
                <w:color w:val="1F1F1F"/>
              </w:rPr>
              <w:t>true</w:t>
            </w:r>
          </w:p>
        </w:tc>
      </w:tr>
      <w:tr w:rsidR="715F516C" w:rsidTr="715F516C" w14:paraId="28ED2C36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8424EF6" w14:textId="429E034E">
            <w:pPr>
              <w:spacing w:after="0"/>
            </w:pPr>
            <w:r w:rsidRPr="715F516C">
              <w:rPr>
                <w:color w:val="1F1F1F"/>
              </w:rPr>
              <w:t>dadosValidados</w:t>
            </w:r>
          </w:p>
        </w:tc>
        <w:tc>
          <w:tcPr>
            <w:tcW w:w="131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483D86C" w14:textId="69262749">
            <w:pPr>
              <w:spacing w:after="0"/>
            </w:pPr>
            <w:r w:rsidRPr="715F516C">
              <w:rPr>
                <w:color w:val="1F1F1F"/>
              </w:rPr>
              <w:t>objeto</w:t>
            </w:r>
          </w:p>
        </w:tc>
        <w:tc>
          <w:tcPr>
            <w:tcW w:w="157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43F99CF" w14:textId="44146678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374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73DD795" w14:textId="209EFF79">
            <w:pPr>
              <w:spacing w:after="0"/>
            </w:pPr>
            <w:r w:rsidRPr="715F516C">
              <w:rPr>
                <w:rFonts w:ascii="Consolas" w:hAnsi="Consolas" w:eastAsia="Consolas" w:cs="Consolas"/>
                <w:color w:val="1F1F1F"/>
              </w:rPr>
              <w:t>{ "nomeAluno": "Maria Silva Santos", "curso": "Engenharia de Software" }</w:t>
            </w:r>
          </w:p>
        </w:tc>
      </w:tr>
    </w:tbl>
    <w:p w:rsidR="715F516C" w:rsidP="715F516C" w:rsidRDefault="715F516C" w14:paraId="03BACBDC" w14:textId="536E7692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C7F0912" w:rsidP="715F516C" w:rsidRDefault="4C7F0912" w14:paraId="1875FC54" w14:textId="007B12D7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Saída: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73"/>
        <w:gridCol w:w="1010"/>
        <w:gridCol w:w="1174"/>
        <w:gridCol w:w="5787"/>
      </w:tblGrid>
      <w:tr w:rsidR="715F516C" w:rsidTr="715F516C" w14:paraId="3BD311AA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A9BFDBC" w14:textId="693983BE">
            <w:pPr>
              <w:spacing w:after="0"/>
            </w:pPr>
            <w:r w:rsidRPr="715F516C">
              <w:rPr>
                <w:b/>
                <w:bCs/>
                <w:color w:val="1F1F1F"/>
              </w:rPr>
              <w:t>Campo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1A4AF5C" w14:textId="42F08AC1">
            <w:pPr>
              <w:spacing w:after="0"/>
            </w:pPr>
            <w:r w:rsidRPr="715F516C">
              <w:rPr>
                <w:b/>
                <w:bCs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44FA9B8" w14:textId="313325B4">
            <w:pPr>
              <w:spacing w:after="0"/>
            </w:pPr>
            <w:r w:rsidRPr="715F516C">
              <w:rPr>
                <w:b/>
                <w:bCs/>
                <w:color w:val="1F1F1F"/>
              </w:rPr>
              <w:t>Obrigatório</w:t>
            </w:r>
          </w:p>
        </w:tc>
        <w:tc>
          <w:tcPr>
            <w:tcW w:w="34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9F36C59" w14:textId="0D7F86C2">
            <w:pPr>
              <w:spacing w:after="0"/>
            </w:pPr>
            <w:r w:rsidRPr="715F516C">
              <w:rPr>
                <w:b/>
                <w:bCs/>
                <w:color w:val="1F1F1F"/>
              </w:rPr>
              <w:t>Exemplo</w:t>
            </w:r>
          </w:p>
        </w:tc>
      </w:tr>
      <w:tr w:rsidR="715F516C" w:rsidTr="715F516C" w14:paraId="5E7B41D6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4F72C14" w14:textId="70E319EF">
            <w:pPr>
              <w:spacing w:after="0"/>
            </w:pPr>
            <w:r w:rsidRPr="715F516C">
              <w:rPr>
                <w:color w:val="1F1F1F"/>
              </w:rPr>
              <w:t>valido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403E243" w14:textId="49647622">
            <w:pPr>
              <w:spacing w:after="0"/>
            </w:pPr>
            <w:r w:rsidRPr="715F516C">
              <w:rPr>
                <w:color w:val="1F1F1F"/>
              </w:rPr>
              <w:t>booleano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C9171BA" w14:textId="531D2E67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4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7F9A9E3" w14:textId="6419E854">
            <w:pPr>
              <w:spacing w:after="0"/>
            </w:pPr>
            <w:r w:rsidRPr="715F516C">
              <w:rPr>
                <w:color w:val="1F1F1F"/>
              </w:rPr>
              <w:t>true</w:t>
            </w:r>
          </w:p>
        </w:tc>
      </w:tr>
      <w:tr w:rsidR="715F516C" w:rsidTr="715F516C" w14:paraId="0F95EC08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EDE7F47" w14:textId="19352AFD">
            <w:pPr>
              <w:spacing w:after="0"/>
            </w:pPr>
            <w:r w:rsidRPr="715F516C">
              <w:rPr>
                <w:color w:val="1F1F1F"/>
              </w:rPr>
              <w:t>mensagem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1C56125" w14:textId="7DFD7295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CE7D5B9" w14:textId="727A0A7E">
            <w:pPr>
              <w:spacing w:after="0"/>
            </w:pPr>
            <w:r w:rsidRPr="715F516C">
              <w:rPr>
                <w:color w:val="1F1F1F"/>
              </w:rPr>
              <w:t>sim</w:t>
            </w:r>
          </w:p>
        </w:tc>
        <w:tc>
          <w:tcPr>
            <w:tcW w:w="34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A9B79D1" w14:textId="28BB8EA3">
            <w:pPr>
              <w:spacing w:after="0"/>
            </w:pPr>
            <w:r w:rsidRPr="715F516C">
              <w:rPr>
                <w:color w:val="1F1F1F"/>
              </w:rPr>
              <w:t>Certificado válido</w:t>
            </w:r>
          </w:p>
        </w:tc>
      </w:tr>
      <w:tr w:rsidR="715F516C" w:rsidTr="715F516C" w14:paraId="75FF1CDC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6E258A0D" w14:textId="5C1F5111">
            <w:pPr>
              <w:spacing w:after="0"/>
            </w:pPr>
            <w:r w:rsidRPr="715F516C">
              <w:rPr>
                <w:color w:val="1F1F1F"/>
              </w:rPr>
              <w:t>nomeAluno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459F508" w14:textId="63206CA3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DB70BC0" w14:textId="5F3490CE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34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00446B1" w14:textId="30E01E86">
            <w:pPr>
              <w:spacing w:after="0"/>
            </w:pPr>
            <w:r w:rsidRPr="715F516C">
              <w:rPr>
                <w:color w:val="1F1F1F"/>
              </w:rPr>
              <w:t>Maria Silva Santos</w:t>
            </w:r>
          </w:p>
        </w:tc>
      </w:tr>
      <w:tr w:rsidR="715F516C" w:rsidTr="715F516C" w14:paraId="44C35CCE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B4681BA" w14:textId="7B86A529">
            <w:pPr>
              <w:spacing w:after="0"/>
            </w:pPr>
            <w:r w:rsidRPr="715F516C">
              <w:rPr>
                <w:color w:val="1F1F1F"/>
              </w:rPr>
              <w:t>curso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EC80FED" w14:textId="1DD2A66B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EBA2516" w14:textId="57DCFA1A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34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B597BAA" w14:textId="0741405D">
            <w:pPr>
              <w:spacing w:after="0"/>
            </w:pPr>
            <w:r w:rsidRPr="715F516C">
              <w:rPr>
                <w:color w:val="1F1F1F"/>
              </w:rPr>
              <w:t>Engenharia de Software</w:t>
            </w:r>
          </w:p>
        </w:tc>
      </w:tr>
      <w:tr w:rsidR="715F516C" w:rsidTr="715F516C" w14:paraId="25FCBBA7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3F763D35" w14:textId="537FFAE7">
            <w:pPr>
              <w:spacing w:after="0"/>
            </w:pPr>
            <w:r w:rsidRPr="715F516C">
              <w:rPr>
                <w:color w:val="1F1F1F"/>
              </w:rPr>
              <w:t>dataConclusao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522845B" w14:textId="1405B394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AC3BFAE" w14:textId="38BD78DE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34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74EE19B6" w14:textId="73A377BE">
            <w:pPr>
              <w:spacing w:after="0"/>
            </w:pPr>
            <w:r w:rsidRPr="715F516C">
              <w:rPr>
                <w:color w:val="1F1F1F"/>
              </w:rPr>
              <w:t>2026-06-30</w:t>
            </w:r>
          </w:p>
        </w:tc>
      </w:tr>
      <w:tr w:rsidR="715F516C" w:rsidTr="715F516C" w14:paraId="27DDBA5A" w14:textId="77777777">
        <w:trPr>
          <w:trHeight w:val="300"/>
        </w:trPr>
        <w:tc>
          <w:tcPr>
            <w:tcW w:w="18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DC660AA" w14:textId="1857AFE2">
            <w:pPr>
              <w:spacing w:after="0"/>
            </w:pPr>
            <w:r w:rsidRPr="715F516C">
              <w:rPr>
                <w:color w:val="1F1F1F"/>
              </w:rPr>
              <w:t>hash</w:t>
            </w:r>
          </w:p>
        </w:tc>
        <w:tc>
          <w:tcPr>
            <w:tcW w:w="1288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3B63B4B" w14:textId="7DF51346">
            <w:pPr>
              <w:spacing w:after="0"/>
            </w:pPr>
            <w:r w:rsidRPr="715F516C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1B46055" w14:textId="2B1FA28E">
            <w:pPr>
              <w:spacing w:after="0"/>
            </w:pPr>
            <w:r w:rsidRPr="715F516C">
              <w:rPr>
                <w:color w:val="1F1F1F"/>
              </w:rPr>
              <w:t>não</w:t>
            </w:r>
          </w:p>
        </w:tc>
        <w:tc>
          <w:tcPr>
            <w:tcW w:w="346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03E0DD1" w14:textId="06BD8F19">
            <w:pPr>
              <w:spacing w:after="0"/>
            </w:pPr>
            <w:r w:rsidRPr="715F516C">
              <w:rPr>
                <w:color w:val="1F1F1F"/>
              </w:rPr>
              <w:t>0x7f83b1657ff1fc53b92dc18148a1d65dfc2d4b1fa3d677284addd200126d9069</w:t>
            </w:r>
          </w:p>
        </w:tc>
      </w:tr>
    </w:tbl>
    <w:p w:rsidR="715F516C" w:rsidP="715F516C" w:rsidRDefault="715F516C" w14:paraId="313FA03F" w14:textId="332A7D64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4C7F0912" w:rsidP="715F516C" w:rsidRDefault="4C7F0912" w14:paraId="5F178DEE" w14:textId="55DF3935">
      <w:pPr>
        <w:spacing w:after="240"/>
      </w:pPr>
      <w:r w:rsidRPr="715F516C">
        <w:rPr>
          <w:rFonts w:eastAsia="Calibri" w:cs="Calibri"/>
          <w:b/>
          <w:bCs/>
          <w:sz w:val="24"/>
          <w:szCs w:val="24"/>
        </w:rPr>
        <w:t>Erros: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50"/>
        <w:gridCol w:w="4313"/>
      </w:tblGrid>
      <w:tr w:rsidR="715F516C" w:rsidTr="715F516C" w14:paraId="3815E6AC" w14:textId="77777777">
        <w:trPr>
          <w:trHeight w:val="300"/>
        </w:trPr>
        <w:tc>
          <w:tcPr>
            <w:tcW w:w="30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19A610A5" w14:textId="39475DBD">
            <w:pPr>
              <w:spacing w:after="0"/>
            </w:pPr>
            <w:r w:rsidRPr="715F516C">
              <w:rPr>
                <w:b/>
                <w:bCs/>
                <w:color w:val="1F1F1F"/>
              </w:rPr>
              <w:t>Quando</w:t>
            </w:r>
          </w:p>
        </w:tc>
        <w:tc>
          <w:tcPr>
            <w:tcW w:w="431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5926BA5" w14:textId="7F0116FB">
            <w:pPr>
              <w:spacing w:after="0"/>
            </w:pPr>
            <w:r w:rsidRPr="715F516C">
              <w:rPr>
                <w:b/>
                <w:bCs/>
                <w:color w:val="1F1F1F"/>
              </w:rPr>
              <w:t>O que volta</w:t>
            </w:r>
          </w:p>
        </w:tc>
      </w:tr>
      <w:tr w:rsidR="715F516C" w:rsidTr="715F516C" w14:paraId="3ABF960F" w14:textId="77777777">
        <w:trPr>
          <w:trHeight w:val="300"/>
        </w:trPr>
        <w:tc>
          <w:tcPr>
            <w:tcW w:w="30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21FD1C5F" w14:textId="4E3F790A">
            <w:pPr>
              <w:spacing w:after="0"/>
            </w:pPr>
            <w:r w:rsidRPr="715F516C">
              <w:rPr>
                <w:color w:val="1F1F1F"/>
              </w:rPr>
              <w:t>Certificado inválido / não encontrado</w:t>
            </w:r>
          </w:p>
        </w:tc>
        <w:tc>
          <w:tcPr>
            <w:tcW w:w="431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003C5116" w14:textId="5B0BDD97">
            <w:pPr>
              <w:spacing w:after="0"/>
            </w:pPr>
            <w:r w:rsidRPr="715F516C">
              <w:rPr>
                <w:color w:val="1F1F1F"/>
              </w:rPr>
              <w:t xml:space="preserve">HTTP 200/404 com corpo </w:t>
            </w:r>
            <w:r w:rsidRPr="715F516C">
              <w:rPr>
                <w:rFonts w:ascii="Consolas" w:hAnsi="Consolas" w:eastAsia="Consolas" w:cs="Consolas"/>
                <w:color w:val="1F1F1F"/>
              </w:rPr>
              <w:t>{ "valido": false, "mensagem": "Certificado inválido" }</w:t>
            </w:r>
          </w:p>
        </w:tc>
      </w:tr>
      <w:tr w:rsidR="715F516C" w:rsidTr="715F516C" w14:paraId="146AFDBF" w14:textId="77777777">
        <w:trPr>
          <w:trHeight w:val="300"/>
        </w:trPr>
        <w:tc>
          <w:tcPr>
            <w:tcW w:w="30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53AFE7C1" w14:textId="3D85F740">
            <w:pPr>
              <w:spacing w:after="0"/>
            </w:pPr>
            <w:r w:rsidRPr="715F516C">
              <w:rPr>
                <w:color w:val="1F1F1F"/>
              </w:rPr>
              <w:t>Erro de processamento interno</w:t>
            </w:r>
          </w:p>
        </w:tc>
        <w:tc>
          <w:tcPr>
            <w:tcW w:w="431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5F516C" w:rsidP="715F516C" w:rsidRDefault="715F516C" w14:paraId="4E99B1BA" w14:textId="022F7028">
            <w:pPr>
              <w:spacing w:after="0"/>
            </w:pPr>
            <w:r w:rsidRPr="715F516C">
              <w:rPr>
                <w:color w:val="1F1F1F"/>
              </w:rPr>
              <w:t>HTTP 500 Internal Server Error</w:t>
            </w:r>
          </w:p>
        </w:tc>
      </w:tr>
    </w:tbl>
    <w:p w:rsidR="715F516C" w:rsidP="715F516C" w:rsidRDefault="715F516C" w14:paraId="45810D1A" w14:textId="1F9F9264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7CCC5F3F" w14:textId="2D362920">
      <w:pPr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3B31F1D9" w:rsidP="3B31F1D9" w:rsidRDefault="3B31F1D9" w14:paraId="5B8A856D" w14:textId="6DC29ADF">
      <w:pPr>
        <w:pStyle w:val="Normal"/>
      </w:pPr>
    </w:p>
    <w:p w:rsidR="1078EFCB" w:rsidP="3B31F1D9" w:rsidRDefault="1078EFCB" w14:paraId="26B9206F" w14:textId="35B72591">
      <w:pPr>
        <w:pStyle w:val="Normal"/>
        <w:spacing w:after="24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3B31F1D9" w:rsidR="1078EF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CT1</w:t>
      </w:r>
      <w:r w:rsidRPr="3B31F1D9" w:rsidR="2283A0A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</w:t>
      </w:r>
      <w:r w:rsidRPr="3B31F1D9" w:rsidR="1078EF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: </w:t>
      </w:r>
      <w:r w:rsidRPr="3B31F1D9" w:rsidR="1078EF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listarCertificados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7"/>
        <w:gridCol w:w="4840"/>
      </w:tblGrid>
      <w:tr w:rsidR="3B31F1D9" w:rsidTr="3B31F1D9" w14:paraId="55056D95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D9AC339" w14:textId="68AA1E3E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Linha</w:t>
            </w:r>
          </w:p>
        </w:tc>
        <w:tc>
          <w:tcPr>
            <w:tcW w:w="4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64C71B8" w14:textId="53A8AB42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Valor</w:t>
            </w:r>
          </w:p>
        </w:tc>
      </w:tr>
      <w:tr w:rsidR="3B31F1D9" w:rsidTr="3B31F1D9" w14:paraId="15D0F55C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FAD2F3F" w14:textId="1ED47E93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Fronteira</w:t>
            </w:r>
          </w:p>
        </w:tc>
        <w:tc>
          <w:tcPr>
            <w:tcW w:w="4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05A3DE3" w14:textId="74A8C71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HTTP</w:t>
            </w:r>
          </w:p>
        </w:tc>
      </w:tr>
      <w:tr w:rsidR="3B31F1D9" w:rsidTr="3B31F1D9" w14:paraId="2DDBC5EF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FFED852" w14:textId="0C969B7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chama</w:t>
            </w:r>
          </w:p>
        </w:tc>
        <w:tc>
          <w:tcPr>
            <w:tcW w:w="4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B09471A" w14:textId="0529DF0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Frontend</w:t>
            </w:r>
          </w:p>
        </w:tc>
      </w:tr>
      <w:tr w:rsidR="3B31F1D9" w:rsidTr="3B31F1D9" w14:paraId="45AB0114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35D6306" w14:textId="111CC014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responde</w:t>
            </w:r>
          </w:p>
        </w:tc>
        <w:tc>
          <w:tcPr>
            <w:tcW w:w="4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AB1BBED" w14:textId="3618ACD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Backend 1</w:t>
            </w:r>
          </w:p>
        </w:tc>
      </w:tr>
      <w:tr w:rsidR="3B31F1D9" w:rsidTr="3B31F1D9" w14:paraId="107C8B2C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C61BEB1" w14:textId="6C818B20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Atende</w:t>
            </w:r>
          </w:p>
        </w:tc>
        <w:tc>
          <w:tcPr>
            <w:tcW w:w="4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FF1E415" w14:textId="5C7197A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E4</w:t>
            </w:r>
          </w:p>
        </w:tc>
      </w:tr>
      <w:tr w:rsidR="3B31F1D9" w:rsidTr="3B31F1D9" w14:paraId="60101243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91A6E39" w14:textId="1879938C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Como chamar</w:t>
            </w:r>
          </w:p>
        </w:tc>
        <w:tc>
          <w:tcPr>
            <w:tcW w:w="4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1BA1D51" w14:textId="658E4DFB">
            <w:pPr>
              <w:spacing w:before="0" w:beforeAutospacing="off" w:after="0" w:afterAutospacing="off"/>
            </w:pPr>
            <w:r w:rsidRPr="3B31F1D9" w:rsidR="3B31F1D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GET /api/emissores/{emissorId}/certificados</w:t>
            </w:r>
          </w:p>
        </w:tc>
      </w:tr>
    </w:tbl>
    <w:p w:rsidR="3B31F1D9" w:rsidP="3B31F1D9" w:rsidRDefault="3B31F1D9" w14:paraId="4C416DC7" w14:textId="17ECEC49">
      <w:pPr>
        <w:pStyle w:val="Normal"/>
        <w:spacing w:after="240"/>
      </w:pPr>
      <w:r>
        <w:br/>
      </w:r>
      <w:r w:rsidRPr="3B31F1D9" w:rsidR="1F090FF5">
        <w:rPr>
          <w:rFonts w:eastAsia="Calibri" w:cs="Calibri"/>
          <w:b w:val="1"/>
          <w:bCs w:val="1"/>
          <w:sz w:val="24"/>
          <w:szCs w:val="24"/>
        </w:rPr>
        <w:t>Entrada: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340"/>
        <w:gridCol w:w="954"/>
        <w:gridCol w:w="1607"/>
        <w:gridCol w:w="1300"/>
      </w:tblGrid>
      <w:tr w:rsidR="3B31F1D9" w:rsidTr="3B31F1D9" w14:paraId="497A416D">
        <w:trPr>
          <w:trHeight w:val="300"/>
        </w:trPr>
        <w:tc>
          <w:tcPr>
            <w:tcW w:w="1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5EC0586" w14:textId="521B744D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9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914E41D" w14:textId="7D9D7457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EC20D13" w14:textId="60506137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13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0DE5771" w14:textId="54024AB0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4A9E92A3">
        <w:trPr>
          <w:trHeight w:val="300"/>
        </w:trPr>
        <w:tc>
          <w:tcPr>
            <w:tcW w:w="1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742F7B4" w14:textId="3EBD9CE6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emissorId</w:t>
            </w:r>
          </w:p>
        </w:tc>
        <w:tc>
          <w:tcPr>
            <w:tcW w:w="9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DACA0B0" w14:textId="34C4BBB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77AF95E" w14:textId="74932C0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13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D974EB9" w14:textId="0E4024F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102</w:t>
            </w:r>
          </w:p>
        </w:tc>
      </w:tr>
    </w:tbl>
    <w:p w:rsidR="3B31F1D9" w:rsidP="3B31F1D9" w:rsidRDefault="3B31F1D9" w14:paraId="5059F720" w14:textId="4C68F3DC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1C4075EC" w:rsidP="3B31F1D9" w:rsidRDefault="1C4075EC" w14:paraId="34C0069F" w14:textId="4D22CFE5">
      <w:pPr>
        <w:pStyle w:val="Normal"/>
        <w:spacing w:after="240"/>
      </w:pPr>
      <w:r w:rsidRPr="3B31F1D9" w:rsidR="1C4075EC">
        <w:rPr>
          <w:rFonts w:eastAsia="Calibri" w:cs="Calibri"/>
          <w:b w:val="1"/>
          <w:bCs w:val="1"/>
          <w:sz w:val="24"/>
          <w:szCs w:val="24"/>
        </w:rPr>
        <w:t>Saída: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514"/>
        <w:gridCol w:w="3101"/>
        <w:gridCol w:w="1607"/>
        <w:gridCol w:w="2942"/>
      </w:tblGrid>
      <w:tr w:rsidR="3B31F1D9" w:rsidTr="3B31F1D9" w14:paraId="13600CAB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0FEBB94" w14:textId="28A4F016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31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103C6DE" w14:textId="2681360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27102BD" w14:textId="5EE2F5EC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2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497E261" w14:textId="5B557614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10029AA0">
        <w:trPr>
          <w:trHeight w:val="300"/>
        </w:trPr>
        <w:tc>
          <w:tcPr>
            <w:tcW w:w="15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321E6DF" w14:textId="59311EF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certificados</w:t>
            </w:r>
          </w:p>
        </w:tc>
        <w:tc>
          <w:tcPr>
            <w:tcW w:w="31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D9A96B1" w14:textId="38FFEDB6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lista de (objeto certificado)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B9E1127" w14:textId="778CF8B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018A0DD" w14:textId="46A16CC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lista de objeto certificado</w:t>
            </w:r>
          </w:p>
        </w:tc>
      </w:tr>
    </w:tbl>
    <w:p w:rsidR="3B31F1D9" w:rsidP="3B31F1D9" w:rsidRDefault="3B31F1D9" w14:paraId="0ACEC3F8" w14:textId="17F28663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056010A0" w:rsidP="3B31F1D9" w:rsidRDefault="056010A0" w14:paraId="39E953ED" w14:textId="713B0B03">
      <w:pPr>
        <w:pStyle w:val="Normal"/>
        <w:spacing w:after="240"/>
      </w:pPr>
      <w:r w:rsidRPr="3B31F1D9" w:rsidR="056010A0">
        <w:rPr>
          <w:rFonts w:eastAsia="Calibri" w:cs="Calibri"/>
          <w:b w:val="1"/>
          <w:bCs w:val="1"/>
          <w:sz w:val="24"/>
          <w:szCs w:val="24"/>
        </w:rPr>
        <w:t>Objeto certificado: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688"/>
        <w:gridCol w:w="2675"/>
        <w:gridCol w:w="1607"/>
        <w:gridCol w:w="2608"/>
      </w:tblGrid>
      <w:tr w:rsidR="3B31F1D9" w:rsidTr="3B31F1D9" w14:paraId="0A82D426">
        <w:trPr>
          <w:trHeight w:val="300"/>
        </w:trPr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CA47922" w14:textId="2F2970DF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E00658B" w14:textId="7F445FCF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F75CE9D" w14:textId="4CEB43B0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74C884F" w14:textId="40256A4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5FDAC025">
        <w:trPr>
          <w:trHeight w:val="300"/>
        </w:trPr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C0A5437" w14:textId="44ABA6C9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certificadoId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2686F7F" w14:textId="1158CC3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948D092" w14:textId="151EC90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0A61750" w14:textId="6677F18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405</w:t>
            </w:r>
          </w:p>
        </w:tc>
      </w:tr>
      <w:tr w:rsidR="3B31F1D9" w:rsidTr="3B31F1D9" w14:paraId="02A3A67D">
        <w:trPr>
          <w:trHeight w:val="300"/>
        </w:trPr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BA8AC1A" w14:textId="494A72E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nomeAluno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1F9C988" w14:textId="44AF3CF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27FEBDD" w14:textId="5C7E327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EBF7C53" w14:textId="11D156E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João Pedro Alves</w:t>
            </w:r>
          </w:p>
        </w:tc>
      </w:tr>
      <w:tr w:rsidR="3B31F1D9" w:rsidTr="3B31F1D9" w14:paraId="108891DD">
        <w:trPr>
          <w:trHeight w:val="300"/>
        </w:trPr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4132A2D" w14:textId="01941B49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hash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1269E4D" w14:textId="0385116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B147246" w14:textId="70824FB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28F9BEB" w14:textId="5588DBA6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0x7f83b1657ff1...</w:t>
            </w:r>
          </w:p>
        </w:tc>
      </w:tr>
      <w:tr w:rsidR="3B31F1D9" w:rsidTr="3B31F1D9" w14:paraId="4BC8F61B">
        <w:trPr>
          <w:trHeight w:val="300"/>
        </w:trPr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AF6095D" w14:textId="3F3FB78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dataEmissao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2601282" w14:textId="11A5320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data e hora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FB05237" w14:textId="2293A59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FE0FFD8" w14:textId="45242EA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2026-10-14T09:30:00</w:t>
            </w:r>
          </w:p>
        </w:tc>
      </w:tr>
      <w:tr w:rsidR="3B31F1D9" w:rsidTr="3B31F1D9" w14:paraId="636CEEED">
        <w:trPr>
          <w:trHeight w:val="300"/>
        </w:trPr>
        <w:tc>
          <w:tcPr>
            <w:tcW w:w="16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5962737" w14:textId="692D4A6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status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1FC59AD" w14:textId="67D89C8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um de: valido, invalido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1155474" w14:textId="6089C7C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20CB6B2" w14:textId="11210B3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valido</w:t>
            </w:r>
          </w:p>
        </w:tc>
      </w:tr>
    </w:tbl>
    <w:p w:rsidR="3B31F1D9" w:rsidP="3B31F1D9" w:rsidRDefault="3B31F1D9" w14:paraId="3C3E6ECE" w14:textId="215EFCC9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1155CFC8" w:rsidP="3B31F1D9" w:rsidRDefault="1155CFC8" w14:paraId="438CF0A5" w14:textId="17651910">
      <w:pPr>
        <w:pStyle w:val="Normal"/>
        <w:spacing w:after="240"/>
      </w:pPr>
      <w:r w:rsidRPr="3B31F1D9" w:rsidR="1155CFC8">
        <w:rPr>
          <w:rFonts w:eastAsia="Calibri" w:cs="Calibri"/>
          <w:b w:val="1"/>
          <w:bCs w:val="1"/>
          <w:sz w:val="24"/>
          <w:szCs w:val="24"/>
        </w:rPr>
        <w:t>Erros: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754"/>
        <w:gridCol w:w="5405"/>
      </w:tblGrid>
      <w:tr w:rsidR="3B31F1D9" w:rsidTr="3B31F1D9" w14:paraId="0BB9B355">
        <w:trPr>
          <w:trHeight w:val="300"/>
        </w:trPr>
        <w:tc>
          <w:tcPr>
            <w:tcW w:w="27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548987B" w14:textId="6F183293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Quando</w:t>
            </w:r>
          </w:p>
        </w:tc>
        <w:tc>
          <w:tcPr>
            <w:tcW w:w="54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DB5E69C" w14:textId="011C111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 que volta</w:t>
            </w:r>
          </w:p>
        </w:tc>
      </w:tr>
      <w:tr w:rsidR="3B31F1D9" w:rsidTr="3B31F1D9" w14:paraId="0D9D1817">
        <w:trPr>
          <w:trHeight w:val="300"/>
        </w:trPr>
        <w:tc>
          <w:tcPr>
            <w:tcW w:w="27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32C3F5F" w14:textId="6A2C3D3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emissorId não existe</w:t>
            </w:r>
          </w:p>
        </w:tc>
        <w:tc>
          <w:tcPr>
            <w:tcW w:w="54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8ADC27E" w14:textId="659D44D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HTTP 404 Not Found (Emissor não encontrado)</w:t>
            </w:r>
          </w:p>
        </w:tc>
      </w:tr>
    </w:tbl>
    <w:p w:rsidR="3B31F1D9" w:rsidP="3B31F1D9" w:rsidRDefault="3B31F1D9" w14:paraId="028FB0AF" w14:textId="6CB13289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1EA165E7" w:rsidP="3B31F1D9" w:rsidRDefault="1EA165E7" w14:paraId="4E7C96C2" w14:textId="6CEA97A1">
      <w:pPr>
        <w:pStyle w:val="Normal"/>
        <w:spacing w:after="240"/>
      </w:pPr>
      <w:r w:rsidRPr="3B31F1D9" w:rsidR="1EA165E7">
        <w:rPr>
          <w:rFonts w:eastAsia="Calibri" w:cs="Calibri"/>
          <w:b w:val="1"/>
          <w:bCs w:val="1"/>
          <w:sz w:val="24"/>
          <w:szCs w:val="24"/>
        </w:rPr>
        <w:t>CT1</w:t>
      </w:r>
      <w:r w:rsidRPr="3B31F1D9" w:rsidR="06CD8C7A">
        <w:rPr>
          <w:rFonts w:eastAsia="Calibri" w:cs="Calibri"/>
          <w:b w:val="1"/>
          <w:bCs w:val="1"/>
          <w:sz w:val="24"/>
          <w:szCs w:val="24"/>
        </w:rPr>
        <w:t>6</w:t>
      </w:r>
      <w:r w:rsidRPr="3B31F1D9" w:rsidR="1EA165E7">
        <w:rPr>
          <w:rFonts w:eastAsia="Calibri" w:cs="Calibri"/>
          <w:b w:val="1"/>
          <w:bCs w:val="1"/>
          <w:sz w:val="24"/>
          <w:szCs w:val="24"/>
        </w:rPr>
        <w:t>: certificados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7"/>
        <w:gridCol w:w="6998"/>
      </w:tblGrid>
      <w:tr w:rsidR="3B31F1D9" w:rsidTr="3B31F1D9" w14:paraId="0A3124B3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2DEBBCC" w14:textId="5560D782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Linha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54AEEDC" w14:textId="4C0565A4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Valor</w:t>
            </w:r>
          </w:p>
        </w:tc>
      </w:tr>
      <w:tr w:rsidR="3B31F1D9" w:rsidTr="3B31F1D9" w14:paraId="7E578632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3D65A77" w14:textId="791A0E09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Fronteira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3D43212" w14:textId="0A36693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Banco</w:t>
            </w:r>
          </w:p>
        </w:tc>
      </w:tr>
      <w:tr w:rsidR="3B31F1D9" w:rsidTr="3B31F1D9" w14:paraId="4D57F6ED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21A371D" w14:textId="44233E30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chama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D67A150" w14:textId="27C6DA4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Backend 1, que é o único módulo que lê e grava nesta coleção</w:t>
            </w:r>
          </w:p>
        </w:tc>
      </w:tr>
      <w:tr w:rsidR="3B31F1D9" w:rsidTr="3B31F1D9" w14:paraId="4A0C6875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9F2B9CB" w14:textId="0197FA15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responde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B1C5D2E" w14:textId="52E7EC4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Banco</w:t>
            </w:r>
          </w:p>
        </w:tc>
      </w:tr>
      <w:tr w:rsidR="3B31F1D9" w:rsidTr="3B31F1D9" w14:paraId="1A26A0A2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1FB5552" w14:textId="1CD5677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Atende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74C05DC" w14:textId="55584D2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E2, E4, E6</w:t>
            </w:r>
          </w:p>
        </w:tc>
      </w:tr>
      <w:tr w:rsidR="3B31F1D9" w:rsidTr="3B31F1D9" w14:paraId="09AE350A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F63FA58" w14:textId="5938EE2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Como chamar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7199904" w14:textId="7F19844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 xml:space="preserve">Coleção </w:t>
            </w:r>
            <w:r w:rsidRPr="3B31F1D9" w:rsidR="3B31F1D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certificados</w:t>
            </w:r>
            <w:r w:rsidRPr="3B31F1D9" w:rsidR="3B31F1D9">
              <w:rPr>
                <w:color w:val="1F1F1F"/>
              </w:rPr>
              <w:t xml:space="preserve">, chave </w:t>
            </w:r>
            <w:r w:rsidRPr="3B31F1D9" w:rsidR="3B31F1D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certificadoId</w:t>
            </w:r>
          </w:p>
        </w:tc>
      </w:tr>
    </w:tbl>
    <w:p w:rsidR="3B31F1D9" w:rsidP="3B31F1D9" w:rsidRDefault="3B31F1D9" w14:paraId="3286761E" w14:textId="14988A7F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718117D6" w:rsidP="3B31F1D9" w:rsidRDefault="718117D6" w14:paraId="1BE0646C" w14:textId="2C9DAB8F">
      <w:pPr>
        <w:pStyle w:val="Normal"/>
        <w:spacing w:after="240"/>
      </w:pPr>
      <w:r w:rsidRPr="3B31F1D9" w:rsidR="718117D6">
        <w:rPr>
          <w:rFonts w:eastAsia="Calibri" w:cs="Calibri"/>
          <w:b w:val="1"/>
          <w:bCs w:val="1"/>
          <w:sz w:val="24"/>
          <w:szCs w:val="24"/>
        </w:rPr>
        <w:t>Entrada e saída: os campos gravados são os mesmos campos lidos.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901"/>
        <w:gridCol w:w="2675"/>
        <w:gridCol w:w="1607"/>
        <w:gridCol w:w="2608"/>
      </w:tblGrid>
      <w:tr w:rsidR="3B31F1D9" w:rsidTr="3B31F1D9" w14:paraId="2C8514C1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EBD674D" w14:textId="508986BE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AF3C977" w14:textId="196EAA8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61E0704" w14:textId="6276A39E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17977D0" w14:textId="0BE9FB12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7ECA3651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AE8D43B" w14:textId="1C9C728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certificadoId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C5BF536" w14:textId="2736696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04101D4" w14:textId="69EE574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5C1621C" w14:textId="13EBAD9C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405</w:t>
            </w:r>
          </w:p>
        </w:tc>
      </w:tr>
      <w:tr w:rsidR="3B31F1D9" w:rsidTr="3B31F1D9" w14:paraId="72E5AD16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B5CC225" w14:textId="10F9C01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emissorId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4515952" w14:textId="58431BF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6E46DD6" w14:textId="5ECCB8E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526345E" w14:textId="4E57DC6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102</w:t>
            </w:r>
          </w:p>
        </w:tc>
      </w:tr>
      <w:tr w:rsidR="3B31F1D9" w:rsidTr="3B31F1D9" w14:paraId="4CD2BA70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A654523" w14:textId="0CE543A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nomeAluno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EBC4D7D" w14:textId="5F728F2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749FEF2" w14:textId="664E77B0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D9DBC8F" w14:textId="0EEAE01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João Pedro Alves</w:t>
            </w:r>
          </w:p>
        </w:tc>
      </w:tr>
      <w:tr w:rsidR="3B31F1D9" w:rsidTr="3B31F1D9" w14:paraId="5951918A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31FB9D7" w14:textId="199C123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curso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187945B" w14:textId="0616569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E5B2AE8" w14:textId="3F5B16A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2478402" w14:textId="7195923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Excel Avançado</w:t>
            </w:r>
          </w:p>
        </w:tc>
      </w:tr>
      <w:tr w:rsidR="3B31F1D9" w:rsidTr="3B31F1D9" w14:paraId="24B73A2B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25E07F5" w14:textId="15DCE5C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cargaHoraria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5BFF462" w14:textId="2E93D3A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6603E6D" w14:textId="5CD0D0B0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1B405A1" w14:textId="582B19E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40</w:t>
            </w:r>
          </w:p>
        </w:tc>
      </w:tr>
      <w:tr w:rsidR="3B31F1D9" w:rsidTr="3B31F1D9" w14:paraId="7E8A9985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AD8612D" w14:textId="39F25C7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dataConclusao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294185D" w14:textId="102AC32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data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D2FE0AF" w14:textId="2F2CF86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0B0976C" w14:textId="04423B6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2026-10-10</w:t>
            </w:r>
          </w:p>
        </w:tc>
      </w:tr>
      <w:tr w:rsidR="3B31F1D9" w:rsidTr="3B31F1D9" w14:paraId="4963418A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50030B3" w14:textId="14ADC0E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hash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2E3390E" w14:textId="50D3D1E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94E92DC" w14:textId="0BE99F9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18E98C4" w14:textId="1C31A95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0x7f83b1657ff1...</w:t>
            </w:r>
          </w:p>
        </w:tc>
      </w:tr>
      <w:tr w:rsidR="3B31F1D9" w:rsidTr="3B31F1D9" w14:paraId="15D194BF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7D03137" w14:textId="02E872B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status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EECB010" w14:textId="7ADBE1F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um de: valido, invalido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F830B21" w14:textId="4D2A146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465E297" w14:textId="0B4FEFD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valido</w:t>
            </w:r>
          </w:p>
        </w:tc>
      </w:tr>
      <w:tr w:rsidR="3B31F1D9" w:rsidTr="3B31F1D9" w14:paraId="037641CC">
        <w:trPr>
          <w:trHeight w:val="300"/>
        </w:trPr>
        <w:tc>
          <w:tcPr>
            <w:tcW w:w="19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7E0B0CA" w14:textId="3A2504F9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dataEmissao</w:t>
            </w:r>
          </w:p>
        </w:tc>
        <w:tc>
          <w:tcPr>
            <w:tcW w:w="26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582189C" w14:textId="22996279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data e hora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F5CA5BF" w14:textId="24CE8D56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6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D3F3A4B" w14:textId="7FE9A3C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2026-10-14T09:30:00</w:t>
            </w:r>
          </w:p>
        </w:tc>
      </w:tr>
    </w:tbl>
    <w:p w:rsidR="3B31F1D9" w:rsidP="3B31F1D9" w:rsidRDefault="3B31F1D9" w14:paraId="3D88D406" w14:textId="798B73E0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4069EA08" w:rsidP="3B31F1D9" w:rsidRDefault="4069EA08" w14:paraId="6DA6A7F2" w14:textId="14C444CE">
      <w:pPr>
        <w:pStyle w:val="Normal"/>
        <w:spacing w:after="240"/>
      </w:pPr>
      <w:r w:rsidRPr="3B31F1D9" w:rsidR="4069EA08">
        <w:rPr>
          <w:rFonts w:eastAsia="Calibri" w:cs="Calibri"/>
          <w:b w:val="1"/>
          <w:bCs w:val="1"/>
          <w:sz w:val="24"/>
          <w:szCs w:val="24"/>
        </w:rPr>
        <w:t>Erros: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4062"/>
        <w:gridCol w:w="3969"/>
      </w:tblGrid>
      <w:tr w:rsidR="3B31F1D9" w:rsidTr="3B31F1D9" w14:paraId="66326190">
        <w:trPr>
          <w:trHeight w:val="300"/>
        </w:trPr>
        <w:tc>
          <w:tcPr>
            <w:tcW w:w="40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FE87346" w14:textId="34E3EF4F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Quando</w:t>
            </w:r>
          </w:p>
        </w:tc>
        <w:tc>
          <w:tcPr>
            <w:tcW w:w="39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2EB1D64" w14:textId="587AFCE6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 que volta</w:t>
            </w:r>
          </w:p>
        </w:tc>
      </w:tr>
      <w:tr w:rsidR="3B31F1D9" w:rsidTr="3B31F1D9" w14:paraId="08A65103">
        <w:trPr>
          <w:trHeight w:val="300"/>
        </w:trPr>
        <w:tc>
          <w:tcPr>
            <w:tcW w:w="40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A8B461B" w14:textId="7BED8CD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Falha de conexão com o MongoDB</w:t>
            </w:r>
          </w:p>
        </w:tc>
        <w:tc>
          <w:tcPr>
            <w:tcW w:w="39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DB7D215" w14:textId="0A9E39F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banco recusa a gravação/leitura</w:t>
            </w:r>
          </w:p>
        </w:tc>
      </w:tr>
      <w:tr w:rsidR="3B31F1D9" w:rsidTr="3B31F1D9" w14:paraId="6B54DB75">
        <w:trPr>
          <w:trHeight w:val="300"/>
        </w:trPr>
        <w:tc>
          <w:tcPr>
            <w:tcW w:w="40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3237300" w14:textId="3B8896C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certificadoId não existe</w:t>
            </w:r>
          </w:p>
        </w:tc>
        <w:tc>
          <w:tcPr>
            <w:tcW w:w="39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FAC0142" w14:textId="5DC3D23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banco retorna vazio</w:t>
            </w:r>
          </w:p>
        </w:tc>
      </w:tr>
    </w:tbl>
    <w:p w:rsidR="3B31F1D9" w:rsidP="3B31F1D9" w:rsidRDefault="3B31F1D9" w14:paraId="21BBAA55" w14:textId="045B9CDF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3B31F1D9" w:rsidP="3B31F1D9" w:rsidRDefault="3B31F1D9" w14:paraId="2ED92A47" w14:textId="3A7F25E5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0050D83D" w:rsidP="3B31F1D9" w:rsidRDefault="0050D83D" w14:paraId="2906AC22" w14:textId="263C0D25">
      <w:pPr>
        <w:pStyle w:val="Normal"/>
        <w:spacing w:after="240"/>
      </w:pPr>
      <w:r w:rsidRPr="3B31F1D9" w:rsidR="0050D83D">
        <w:rPr>
          <w:rFonts w:eastAsia="Calibri" w:cs="Calibri"/>
          <w:b w:val="1"/>
          <w:bCs w:val="1"/>
          <w:sz w:val="24"/>
          <w:szCs w:val="24"/>
        </w:rPr>
        <w:t>CT1</w:t>
      </w:r>
      <w:r w:rsidRPr="3B31F1D9" w:rsidR="4EE49CAF">
        <w:rPr>
          <w:rFonts w:eastAsia="Calibri" w:cs="Calibri"/>
          <w:b w:val="1"/>
          <w:bCs w:val="1"/>
          <w:sz w:val="24"/>
          <w:szCs w:val="24"/>
        </w:rPr>
        <w:t>7</w:t>
      </w:r>
      <w:r w:rsidRPr="3B31F1D9" w:rsidR="0050D83D">
        <w:rPr>
          <w:rFonts w:eastAsia="Calibri" w:cs="Calibri"/>
          <w:b w:val="1"/>
          <w:bCs w:val="1"/>
          <w:sz w:val="24"/>
          <w:szCs w:val="24"/>
        </w:rPr>
        <w:t xml:space="preserve">: </w:t>
      </w:r>
      <w:r w:rsidRPr="3B31F1D9" w:rsidR="0050D83D">
        <w:rPr>
          <w:rFonts w:eastAsia="Calibri" w:cs="Calibri"/>
          <w:b w:val="1"/>
          <w:bCs w:val="1"/>
          <w:sz w:val="24"/>
          <w:szCs w:val="24"/>
        </w:rPr>
        <w:t>ativarEmissor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7"/>
        <w:gridCol w:w="4573"/>
      </w:tblGrid>
      <w:tr w:rsidR="3B31F1D9" w:rsidTr="3B31F1D9" w14:paraId="5881EB26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B5A3725" w14:textId="67EF3F82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Linha</w:t>
            </w:r>
          </w:p>
        </w:tc>
        <w:tc>
          <w:tcPr>
            <w:tcW w:w="4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904BE08" w14:textId="5A6C824D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Valor</w:t>
            </w:r>
          </w:p>
        </w:tc>
      </w:tr>
      <w:tr w:rsidR="3B31F1D9" w:rsidTr="3B31F1D9" w14:paraId="2F64D58A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D052B03" w14:textId="7FEB243C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Fronteira</w:t>
            </w:r>
          </w:p>
        </w:tc>
        <w:tc>
          <w:tcPr>
            <w:tcW w:w="4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C115264" w14:textId="207E9C5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HTTP</w:t>
            </w:r>
          </w:p>
        </w:tc>
      </w:tr>
      <w:tr w:rsidR="3B31F1D9" w:rsidTr="3B31F1D9" w14:paraId="0338FB0C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CC83B9B" w14:textId="1C6B8750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chama</w:t>
            </w:r>
          </w:p>
        </w:tc>
        <w:tc>
          <w:tcPr>
            <w:tcW w:w="4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D5E92A2" w14:textId="028767A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Frontend</w:t>
            </w:r>
          </w:p>
        </w:tc>
      </w:tr>
      <w:tr w:rsidR="3B31F1D9" w:rsidTr="3B31F1D9" w14:paraId="06E64CFA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A35122A" w14:textId="073A7286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responde</w:t>
            </w:r>
          </w:p>
        </w:tc>
        <w:tc>
          <w:tcPr>
            <w:tcW w:w="4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9E93F60" w14:textId="1CBC981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Backend 1</w:t>
            </w:r>
          </w:p>
        </w:tc>
      </w:tr>
      <w:tr w:rsidR="3B31F1D9" w:rsidTr="3B31F1D9" w14:paraId="6D548164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C51CA7C" w14:textId="3E71242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Atende</w:t>
            </w:r>
          </w:p>
        </w:tc>
        <w:tc>
          <w:tcPr>
            <w:tcW w:w="4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48F076B" w14:textId="3AF75F7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E5</w:t>
            </w:r>
          </w:p>
        </w:tc>
      </w:tr>
      <w:tr w:rsidR="3B31F1D9" w:rsidTr="3B31F1D9" w14:paraId="6B4217CF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26D00A0" w14:textId="6574D0B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Como chamar</w:t>
            </w:r>
          </w:p>
        </w:tc>
        <w:tc>
          <w:tcPr>
            <w:tcW w:w="4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D642815" w14:textId="51ED8387">
            <w:pPr>
              <w:spacing w:before="0" w:beforeAutospacing="off" w:after="0" w:afterAutospacing="off"/>
            </w:pPr>
            <w:r w:rsidRPr="3B31F1D9" w:rsidR="3B31F1D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PATCH /api/emissores/{emissorId}/status</w:t>
            </w:r>
          </w:p>
        </w:tc>
      </w:tr>
    </w:tbl>
    <w:p w:rsidR="3B31F1D9" w:rsidP="3B31F1D9" w:rsidRDefault="3B31F1D9" w14:paraId="11054A50" w14:textId="7682F209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7BD109E9" w:rsidP="3B31F1D9" w:rsidRDefault="7BD109E9" w14:paraId="417F3B06" w14:textId="5E088431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  <w:r w:rsidRPr="3B31F1D9" w:rsidR="7BD109E9">
        <w:rPr>
          <w:rFonts w:eastAsia="Calibri" w:cs="Calibri"/>
          <w:b w:val="1"/>
          <w:bCs w:val="1"/>
          <w:sz w:val="24"/>
          <w:szCs w:val="24"/>
        </w:rPr>
        <w:t>Entrada:</w:t>
      </w:r>
      <w:r>
        <w:br/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340"/>
        <w:gridCol w:w="3996"/>
        <w:gridCol w:w="1607"/>
        <w:gridCol w:w="1300"/>
      </w:tblGrid>
      <w:tr w:rsidR="3B31F1D9" w:rsidTr="3B31F1D9" w14:paraId="2157B42F">
        <w:trPr>
          <w:trHeight w:val="300"/>
        </w:trPr>
        <w:tc>
          <w:tcPr>
            <w:tcW w:w="1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FB7D9C6" w14:textId="0FE67CC7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39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853CD18" w14:textId="5B5FF2EB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D6A5717" w14:textId="4EDEC1B3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13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8F4B1A9" w14:textId="17173E0F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6814F395">
        <w:trPr>
          <w:trHeight w:val="300"/>
        </w:trPr>
        <w:tc>
          <w:tcPr>
            <w:tcW w:w="1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4071338" w14:textId="57CD143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emissorId</w:t>
            </w:r>
          </w:p>
        </w:tc>
        <w:tc>
          <w:tcPr>
            <w:tcW w:w="39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402D09E" w14:textId="35A058B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F3A431B" w14:textId="53DC47B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13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7C22543" w14:textId="3A0696D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102</w:t>
            </w:r>
          </w:p>
        </w:tc>
      </w:tr>
      <w:tr w:rsidR="3B31F1D9" w:rsidTr="3B31F1D9" w14:paraId="5FEDDFA2">
        <w:trPr>
          <w:trHeight w:val="300"/>
        </w:trPr>
        <w:tc>
          <w:tcPr>
            <w:tcW w:w="1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7C61633" w14:textId="1C92F26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status</w:t>
            </w:r>
          </w:p>
        </w:tc>
        <w:tc>
          <w:tcPr>
            <w:tcW w:w="39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18FF7D6" w14:textId="4F9340E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um de: pendente, ativo, bloqueado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3C2416F" w14:textId="7829F5CC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13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8F32A92" w14:textId="0BB0399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ativo</w:t>
            </w:r>
          </w:p>
        </w:tc>
      </w:tr>
    </w:tbl>
    <w:p w:rsidR="3B31F1D9" w:rsidP="3B31F1D9" w:rsidRDefault="3B31F1D9" w14:paraId="31EBE801" w14:textId="6996D8FB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070C00C4" w:rsidP="3B31F1D9" w:rsidRDefault="070C00C4" w14:paraId="11298999" w14:textId="61A2BDB8">
      <w:pPr>
        <w:pStyle w:val="Normal"/>
        <w:spacing w:after="240"/>
      </w:pPr>
      <w:r w:rsidRPr="3B31F1D9" w:rsidR="070C00C4">
        <w:rPr>
          <w:rFonts w:eastAsia="Calibri" w:cs="Calibri"/>
          <w:b w:val="1"/>
          <w:bCs w:val="1"/>
          <w:sz w:val="24"/>
          <w:szCs w:val="24"/>
        </w:rPr>
        <w:t>Saída: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1288"/>
        <w:gridCol w:w="1607"/>
        <w:gridCol w:w="3475"/>
      </w:tblGrid>
      <w:tr w:rsidR="3B31F1D9" w:rsidTr="3B31F1D9" w14:paraId="07AFC13B">
        <w:trPr>
          <w:trHeight w:val="300"/>
        </w:trPr>
        <w:tc>
          <w:tcPr>
            <w:tcW w:w="14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3B73BF3" w14:textId="04F0FB4C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12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4987840" w14:textId="6692CB90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6D5B7A5" w14:textId="7AB6F723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3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DC3F66B" w14:textId="6C10CF2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35BDAAF2">
        <w:trPr>
          <w:trHeight w:val="300"/>
        </w:trPr>
        <w:tc>
          <w:tcPr>
            <w:tcW w:w="14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E66596A" w14:textId="4BA88C2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sucesso</w:t>
            </w:r>
          </w:p>
        </w:tc>
        <w:tc>
          <w:tcPr>
            <w:tcW w:w="12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3F67BB5" w14:textId="6BF93BB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booleano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79ED489" w14:textId="70DC5240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3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10B17E3" w14:textId="253D3F4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true</w:t>
            </w:r>
          </w:p>
        </w:tc>
      </w:tr>
      <w:tr w:rsidR="3B31F1D9" w:rsidTr="3B31F1D9" w14:paraId="1D048C23">
        <w:trPr>
          <w:trHeight w:val="300"/>
        </w:trPr>
        <w:tc>
          <w:tcPr>
            <w:tcW w:w="14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FC76E19" w14:textId="4D5D61C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mensagem</w:t>
            </w:r>
          </w:p>
        </w:tc>
        <w:tc>
          <w:tcPr>
            <w:tcW w:w="12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36D89A7" w14:textId="25D9D6D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1ADD531" w14:textId="4723D49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3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01F3609" w14:textId="2DCC6180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Emissor ativado com sucesso</w:t>
            </w:r>
          </w:p>
        </w:tc>
      </w:tr>
    </w:tbl>
    <w:p w:rsidR="3B31F1D9" w:rsidP="3B31F1D9" w:rsidRDefault="3B31F1D9" w14:paraId="283C578B" w14:textId="0C8EFDE2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1896FF94" w:rsidP="3B31F1D9" w:rsidRDefault="1896FF94" w14:paraId="2A58E209" w14:textId="56D10AF0">
      <w:pPr>
        <w:pStyle w:val="Normal"/>
        <w:spacing w:after="240"/>
      </w:pPr>
      <w:r w:rsidRPr="3B31F1D9" w:rsidR="1896FF94">
        <w:rPr>
          <w:rFonts w:eastAsia="Calibri" w:cs="Calibri"/>
          <w:b w:val="1"/>
          <w:bCs w:val="1"/>
          <w:sz w:val="24"/>
          <w:szCs w:val="24"/>
        </w:rPr>
        <w:t>Erros: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4003"/>
        <w:gridCol w:w="5105"/>
      </w:tblGrid>
      <w:tr w:rsidR="3B31F1D9" w:rsidTr="3B31F1D9" w14:paraId="3292C5DB">
        <w:trPr>
          <w:trHeight w:val="300"/>
        </w:trPr>
        <w:tc>
          <w:tcPr>
            <w:tcW w:w="400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CDA1863" w14:textId="5FAA2A4D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Quando</w:t>
            </w:r>
          </w:p>
        </w:tc>
        <w:tc>
          <w:tcPr>
            <w:tcW w:w="51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476CB57" w14:textId="7A736023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 que volta</w:t>
            </w:r>
          </w:p>
        </w:tc>
      </w:tr>
      <w:tr w:rsidR="3B31F1D9" w:rsidTr="3B31F1D9" w14:paraId="786F2613">
        <w:trPr>
          <w:trHeight w:val="300"/>
        </w:trPr>
        <w:tc>
          <w:tcPr>
            <w:tcW w:w="400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C6D961C" w14:textId="22BC260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emissorId não existe no sistema</w:t>
            </w:r>
          </w:p>
        </w:tc>
        <w:tc>
          <w:tcPr>
            <w:tcW w:w="51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96A4573" w14:textId="74AB813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HTTP 404 Not Found (Emissor não encontrado)</w:t>
            </w:r>
          </w:p>
        </w:tc>
      </w:tr>
      <w:tr w:rsidR="3B31F1D9" w:rsidTr="3B31F1D9" w14:paraId="58C14511">
        <w:trPr>
          <w:trHeight w:val="300"/>
        </w:trPr>
        <w:tc>
          <w:tcPr>
            <w:tcW w:w="400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D4E370D" w14:textId="45E426C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administrador não está autenticado</w:t>
            </w:r>
          </w:p>
        </w:tc>
        <w:tc>
          <w:tcPr>
            <w:tcW w:w="51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7B0B333" w14:textId="1558B5A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HTTP 401 Unauthorized</w:t>
            </w:r>
          </w:p>
        </w:tc>
      </w:tr>
    </w:tbl>
    <w:p w:rsidR="3B31F1D9" w:rsidP="3B31F1D9" w:rsidRDefault="3B31F1D9" w14:paraId="3C3242D8" w14:textId="279F79ED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3B31F1D9" w:rsidP="3B31F1D9" w:rsidRDefault="3B31F1D9" w14:paraId="5CF081D5" w14:textId="65093F14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1C5F9C1E" w:rsidP="3B31F1D9" w:rsidRDefault="1C5F9C1E" w14:paraId="778745FA" w14:textId="0D75DDA2">
      <w:pPr>
        <w:pStyle w:val="Normal"/>
        <w:spacing w:after="240"/>
      </w:pPr>
      <w:r w:rsidRPr="3B31F1D9" w:rsidR="1C5F9C1E">
        <w:rPr>
          <w:rFonts w:eastAsia="Calibri" w:cs="Calibri"/>
          <w:b w:val="1"/>
          <w:bCs w:val="1"/>
          <w:sz w:val="24"/>
          <w:szCs w:val="24"/>
        </w:rPr>
        <w:t>CT1</w:t>
      </w:r>
      <w:r w:rsidRPr="3B31F1D9" w:rsidR="70D78FDC">
        <w:rPr>
          <w:rFonts w:eastAsia="Calibri" w:cs="Calibri"/>
          <w:b w:val="1"/>
          <w:bCs w:val="1"/>
          <w:sz w:val="24"/>
          <w:szCs w:val="24"/>
        </w:rPr>
        <w:t>8</w:t>
      </w:r>
      <w:r w:rsidRPr="3B31F1D9" w:rsidR="1C5F9C1E">
        <w:rPr>
          <w:rFonts w:eastAsia="Calibri" w:cs="Calibri"/>
          <w:b w:val="1"/>
          <w:bCs w:val="1"/>
          <w:sz w:val="24"/>
          <w:szCs w:val="24"/>
        </w:rPr>
        <w:t>: emissores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7"/>
        <w:gridCol w:w="6998"/>
      </w:tblGrid>
      <w:tr w:rsidR="3B31F1D9" w:rsidTr="3B31F1D9" w14:paraId="1EE14F9F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F19C4E3" w14:textId="2AFBA4B0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Linha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2054F47" w14:textId="05C3255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Valor</w:t>
            </w:r>
          </w:p>
        </w:tc>
      </w:tr>
      <w:tr w:rsidR="3B31F1D9" w:rsidTr="3B31F1D9" w14:paraId="0A3792AD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267F6CA" w14:textId="158CE3F9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Fronteira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073FA48" w14:textId="0652471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Banco</w:t>
            </w:r>
          </w:p>
        </w:tc>
      </w:tr>
      <w:tr w:rsidR="3B31F1D9" w:rsidTr="3B31F1D9" w14:paraId="1AE3474A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3DF74ED" w14:textId="296B0FA2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chama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629DC51" w14:textId="377740A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Backend 1, que é o único módulo que lê e grava nesta coleção</w:t>
            </w:r>
          </w:p>
        </w:tc>
      </w:tr>
      <w:tr w:rsidR="3B31F1D9" w:rsidTr="3B31F1D9" w14:paraId="6E721D6B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7E78681" w14:textId="0B29A07F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responde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6542BB5" w14:textId="31F673B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Banco</w:t>
            </w:r>
          </w:p>
        </w:tc>
      </w:tr>
      <w:tr w:rsidR="3B31F1D9" w:rsidTr="3B31F1D9" w14:paraId="77CA3D52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8811FA3" w14:textId="36D8BCA7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Atende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36F0F27" w14:textId="1CA8443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E1, E5</w:t>
            </w:r>
          </w:p>
        </w:tc>
      </w:tr>
      <w:tr w:rsidR="3B31F1D9" w:rsidTr="3B31F1D9" w14:paraId="43BA26BB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E202F79" w14:textId="05F20D0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Como chamar</w:t>
            </w:r>
          </w:p>
        </w:tc>
        <w:tc>
          <w:tcPr>
            <w:tcW w:w="6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CC3189C" w14:textId="0BC8FE9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 xml:space="preserve">Coleção </w:t>
            </w:r>
            <w:r w:rsidRPr="3B31F1D9" w:rsidR="3B31F1D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emissores</w:t>
            </w:r>
            <w:r w:rsidRPr="3B31F1D9" w:rsidR="3B31F1D9">
              <w:rPr>
                <w:color w:val="1F1F1F"/>
              </w:rPr>
              <w:t xml:space="preserve">, chave </w:t>
            </w:r>
            <w:r w:rsidRPr="3B31F1D9" w:rsidR="3B31F1D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emissorId</w:t>
            </w:r>
          </w:p>
        </w:tc>
      </w:tr>
    </w:tbl>
    <w:p w:rsidR="3B31F1D9" w:rsidP="3B31F1D9" w:rsidRDefault="3B31F1D9" w14:paraId="74B00C79" w14:textId="683B9A18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09B3862A" w:rsidP="3B31F1D9" w:rsidRDefault="09B3862A" w14:paraId="216F3551" w14:textId="2958D76F">
      <w:pPr>
        <w:pStyle w:val="Normal"/>
        <w:spacing w:after="240"/>
      </w:pPr>
      <w:r w:rsidRPr="3B31F1D9" w:rsidR="09B3862A">
        <w:rPr>
          <w:rFonts w:eastAsia="Calibri" w:cs="Calibri"/>
          <w:b w:val="1"/>
          <w:bCs w:val="1"/>
          <w:sz w:val="24"/>
          <w:szCs w:val="24"/>
        </w:rPr>
        <w:t>Entrada e saída: os campos gravados são os mesmos campos lidos.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040"/>
        <w:gridCol w:w="3696"/>
        <w:gridCol w:w="1307"/>
        <w:gridCol w:w="2525"/>
      </w:tblGrid>
      <w:tr w:rsidR="3B31F1D9" w:rsidTr="3B31F1D9" w14:paraId="53016F57">
        <w:trPr>
          <w:trHeight w:val="300"/>
        </w:trPr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1AD2D81" w14:textId="39EBB94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36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B111F1F" w14:textId="17CDBC4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3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99CF7A7" w14:textId="7E26F443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2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458F0B3" w14:textId="4973B5F4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7AA9BDD2">
        <w:trPr>
          <w:trHeight w:val="300"/>
        </w:trPr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025A969" w14:textId="5BD14326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emissorId</w:t>
            </w:r>
          </w:p>
        </w:tc>
        <w:tc>
          <w:tcPr>
            <w:tcW w:w="36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78E175E" w14:textId="066B48B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inteiro</w:t>
            </w:r>
          </w:p>
        </w:tc>
        <w:tc>
          <w:tcPr>
            <w:tcW w:w="13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D7EA63A" w14:textId="4021C06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FF00016" w14:textId="040474B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102</w:t>
            </w:r>
          </w:p>
        </w:tc>
      </w:tr>
      <w:tr w:rsidR="3B31F1D9" w:rsidTr="3B31F1D9" w14:paraId="0B09A63E">
        <w:trPr>
          <w:trHeight w:val="300"/>
        </w:trPr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E12831C" w14:textId="0824F90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nome</w:t>
            </w:r>
          </w:p>
        </w:tc>
        <w:tc>
          <w:tcPr>
            <w:tcW w:w="36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9643FC2" w14:textId="667E387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3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B5F32D2" w14:textId="677EF5D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31847A2" w14:textId="287BAA9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Escola de Profissões</w:t>
            </w:r>
          </w:p>
        </w:tc>
      </w:tr>
      <w:tr w:rsidR="3B31F1D9" w:rsidTr="3B31F1D9" w14:paraId="29149228">
        <w:trPr>
          <w:trHeight w:val="300"/>
        </w:trPr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3676A87" w14:textId="4AE27A6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cnpjCpf</w:t>
            </w:r>
          </w:p>
        </w:tc>
        <w:tc>
          <w:tcPr>
            <w:tcW w:w="36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ABBC25F" w14:textId="38643F6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3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3E40FE7" w14:textId="2EDDAB1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4EF50D3" w14:textId="357655E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12345678000199</w:t>
            </w:r>
          </w:p>
        </w:tc>
      </w:tr>
      <w:tr w:rsidR="3B31F1D9" w:rsidTr="3B31F1D9" w14:paraId="3B2094A0">
        <w:trPr>
          <w:trHeight w:val="300"/>
        </w:trPr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2BA1FF0" w14:textId="27193AB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email</w:t>
            </w:r>
          </w:p>
        </w:tc>
        <w:tc>
          <w:tcPr>
            <w:tcW w:w="36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D1902D2" w14:textId="5A7D9DA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3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93DE970" w14:textId="189C11D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3292F03" w14:textId="3E9A7F08">
            <w:pPr>
              <w:spacing w:before="0" w:beforeAutospacing="off" w:after="0" w:afterAutospacing="off"/>
            </w:pPr>
            <w:hyperlink r:id="R9ec4d2adee69449d">
              <w:r w:rsidRPr="3B31F1D9" w:rsidR="3B31F1D9">
                <w:rPr>
                  <w:rStyle w:val="Hiperligao"/>
                </w:rPr>
                <w:t>contato@escola.com.br</w:t>
              </w:r>
            </w:hyperlink>
          </w:p>
        </w:tc>
      </w:tr>
      <w:tr w:rsidR="3B31F1D9" w:rsidTr="3B31F1D9" w14:paraId="75F6F01C">
        <w:trPr>
          <w:trHeight w:val="300"/>
        </w:trPr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A273324" w14:textId="24139CB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senha</w:t>
            </w:r>
          </w:p>
        </w:tc>
        <w:tc>
          <w:tcPr>
            <w:tcW w:w="36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928A3E8" w14:textId="0A80590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3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A3B41AA" w14:textId="28F7C14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CCEC007" w14:textId="1D95447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$2a$12$e8k...</w:t>
            </w:r>
          </w:p>
        </w:tc>
      </w:tr>
      <w:tr w:rsidR="3B31F1D9" w:rsidTr="3B31F1D9" w14:paraId="0AC7BB18">
        <w:trPr>
          <w:trHeight w:val="300"/>
        </w:trPr>
        <w:tc>
          <w:tcPr>
            <w:tcW w:w="10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C95459D" w14:textId="36FC0F50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status</w:t>
            </w:r>
          </w:p>
        </w:tc>
        <w:tc>
          <w:tcPr>
            <w:tcW w:w="36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4256112" w14:textId="0CD03B1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um de: pendente, ativo, bloqueado</w:t>
            </w:r>
          </w:p>
        </w:tc>
        <w:tc>
          <w:tcPr>
            <w:tcW w:w="13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24B1C3F" w14:textId="74EE08A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5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4C5F048" w14:textId="2E6A985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ativo</w:t>
            </w:r>
          </w:p>
        </w:tc>
      </w:tr>
    </w:tbl>
    <w:p w:rsidR="3B31F1D9" w:rsidP="3B31F1D9" w:rsidRDefault="3B31F1D9" w14:paraId="3469553C" w14:textId="2D19DD7F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3FE2E3DA" w:rsidP="3B31F1D9" w:rsidRDefault="3FE2E3DA" w14:paraId="7F4FD9C8" w14:textId="688C4188">
      <w:pPr>
        <w:pStyle w:val="Normal"/>
        <w:spacing w:after="240"/>
      </w:pPr>
      <w:r w:rsidRPr="3B31F1D9" w:rsidR="3FE2E3DA">
        <w:rPr>
          <w:rFonts w:eastAsia="Calibri" w:cs="Calibri"/>
          <w:b w:val="1"/>
          <w:bCs w:val="1"/>
          <w:sz w:val="24"/>
          <w:szCs w:val="24"/>
        </w:rPr>
        <w:t>Erros: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4062"/>
        <w:gridCol w:w="3969"/>
      </w:tblGrid>
      <w:tr w:rsidR="3B31F1D9" w:rsidTr="3B31F1D9" w14:paraId="48187B37">
        <w:trPr>
          <w:trHeight w:val="300"/>
        </w:trPr>
        <w:tc>
          <w:tcPr>
            <w:tcW w:w="40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A91DC11" w14:textId="120814F0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Quando</w:t>
            </w:r>
          </w:p>
        </w:tc>
        <w:tc>
          <w:tcPr>
            <w:tcW w:w="39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F26EF70" w14:textId="18CF8C0C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 que volta</w:t>
            </w:r>
          </w:p>
        </w:tc>
      </w:tr>
      <w:tr w:rsidR="3B31F1D9" w:rsidTr="3B31F1D9" w14:paraId="2058C283">
        <w:trPr>
          <w:trHeight w:val="300"/>
        </w:trPr>
        <w:tc>
          <w:tcPr>
            <w:tcW w:w="40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EA0C571" w14:textId="4A420D9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Falha de conexão com o MongoDB</w:t>
            </w:r>
          </w:p>
        </w:tc>
        <w:tc>
          <w:tcPr>
            <w:tcW w:w="39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26DDFFA" w14:textId="373D91A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banco recusa a gravação/leitura</w:t>
            </w:r>
          </w:p>
        </w:tc>
      </w:tr>
      <w:tr w:rsidR="3B31F1D9" w:rsidTr="3B31F1D9" w14:paraId="7B9EB7A4">
        <w:trPr>
          <w:trHeight w:val="300"/>
        </w:trPr>
        <w:tc>
          <w:tcPr>
            <w:tcW w:w="40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52F9728" w14:textId="1C4D447A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emissorId não existe</w:t>
            </w:r>
          </w:p>
        </w:tc>
        <w:tc>
          <w:tcPr>
            <w:tcW w:w="396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7C6EB8D" w14:textId="662C090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banco retorna vazio</w:t>
            </w:r>
          </w:p>
        </w:tc>
      </w:tr>
    </w:tbl>
    <w:p w:rsidR="3B31F1D9" w:rsidP="3B31F1D9" w:rsidRDefault="3B31F1D9" w14:paraId="1A9D099E" w14:textId="7DE4A7A6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3B31F1D9" w:rsidP="3B31F1D9" w:rsidRDefault="3B31F1D9" w14:paraId="629B5A90" w14:textId="1F656E1F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51722C20" w:rsidP="3B31F1D9" w:rsidRDefault="51722C20" w14:paraId="4D9FDAB4" w14:textId="2A464C51">
      <w:pPr>
        <w:pStyle w:val="Normal"/>
        <w:spacing w:after="240"/>
      </w:pPr>
      <w:r w:rsidRPr="3B31F1D9" w:rsidR="51722C20">
        <w:rPr>
          <w:rFonts w:eastAsia="Calibri" w:cs="Calibri"/>
          <w:b w:val="1"/>
          <w:bCs w:val="1"/>
          <w:sz w:val="24"/>
          <w:szCs w:val="24"/>
        </w:rPr>
        <w:t>CT1</w:t>
      </w:r>
      <w:r w:rsidRPr="3B31F1D9" w:rsidR="1ECD9F1E">
        <w:rPr>
          <w:rFonts w:eastAsia="Calibri" w:cs="Calibri"/>
          <w:b w:val="1"/>
          <w:bCs w:val="1"/>
          <w:sz w:val="24"/>
          <w:szCs w:val="24"/>
        </w:rPr>
        <w:t>9</w:t>
      </w:r>
      <w:r w:rsidRPr="3B31F1D9" w:rsidR="51722C20">
        <w:rPr>
          <w:rFonts w:eastAsia="Calibri" w:cs="Calibri"/>
          <w:b w:val="1"/>
          <w:bCs w:val="1"/>
          <w:sz w:val="24"/>
          <w:szCs w:val="24"/>
        </w:rPr>
        <w:t xml:space="preserve">: </w:t>
      </w:r>
      <w:r w:rsidRPr="3B31F1D9" w:rsidR="51722C20">
        <w:rPr>
          <w:rFonts w:eastAsia="Calibri" w:cs="Calibri"/>
          <w:b w:val="1"/>
          <w:bCs w:val="1"/>
          <w:sz w:val="24"/>
          <w:szCs w:val="24"/>
        </w:rPr>
        <w:t>revogarCertificado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7"/>
        <w:gridCol w:w="4966"/>
      </w:tblGrid>
      <w:tr w:rsidR="3B31F1D9" w:rsidTr="3B31F1D9" w14:paraId="4EBA7FF0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B88F49F" w14:textId="2BD1F486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Linha</w:t>
            </w:r>
          </w:p>
        </w:tc>
        <w:tc>
          <w:tcPr>
            <w:tcW w:w="49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F6B3B9E" w14:textId="1A6C9DCF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Valor</w:t>
            </w:r>
          </w:p>
        </w:tc>
      </w:tr>
      <w:tr w:rsidR="3B31F1D9" w:rsidTr="3B31F1D9" w14:paraId="59C53B54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5E2020F" w14:textId="3A9C5C3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Fronteira</w:t>
            </w:r>
          </w:p>
        </w:tc>
        <w:tc>
          <w:tcPr>
            <w:tcW w:w="49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E1FC369" w14:textId="75F53D1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HTTP</w:t>
            </w:r>
          </w:p>
        </w:tc>
      </w:tr>
      <w:tr w:rsidR="3B31F1D9" w:rsidTr="3B31F1D9" w14:paraId="031C86D6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35BEB61" w14:textId="0FA2A4E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chama</w:t>
            </w:r>
          </w:p>
        </w:tc>
        <w:tc>
          <w:tcPr>
            <w:tcW w:w="49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95C7577" w14:textId="13148ED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Frontend</w:t>
            </w:r>
          </w:p>
        </w:tc>
      </w:tr>
      <w:tr w:rsidR="3B31F1D9" w:rsidTr="3B31F1D9" w14:paraId="176B6A4F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D19BFC0" w14:textId="6B6BF4B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responde</w:t>
            </w:r>
          </w:p>
        </w:tc>
        <w:tc>
          <w:tcPr>
            <w:tcW w:w="49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5D52F19" w14:textId="1B1C489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Backend 1</w:t>
            </w:r>
          </w:p>
        </w:tc>
      </w:tr>
      <w:tr w:rsidR="3B31F1D9" w:rsidTr="3B31F1D9" w14:paraId="3935895F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865FD68" w14:textId="72E5EF36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Atende</w:t>
            </w:r>
          </w:p>
        </w:tc>
        <w:tc>
          <w:tcPr>
            <w:tcW w:w="49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56EF824" w14:textId="2C33B7BE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E6</w:t>
            </w:r>
          </w:p>
        </w:tc>
      </w:tr>
      <w:tr w:rsidR="3B31F1D9" w:rsidTr="3B31F1D9" w14:paraId="48493360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9E2D833" w14:textId="37551A46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Como chamar</w:t>
            </w:r>
          </w:p>
        </w:tc>
        <w:tc>
          <w:tcPr>
            <w:tcW w:w="496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E6A9B98" w14:textId="74D86840">
            <w:pPr>
              <w:spacing w:before="0" w:beforeAutospacing="off" w:after="0" w:afterAutospacing="off"/>
            </w:pPr>
            <w:r w:rsidRPr="3B31F1D9" w:rsidR="3B31F1D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POST /api/certificados/{certificadoId}/revogar</w:t>
            </w:r>
          </w:p>
        </w:tc>
      </w:tr>
    </w:tbl>
    <w:p w:rsidR="3B31F1D9" w:rsidP="3B31F1D9" w:rsidRDefault="3B31F1D9" w14:paraId="52F4C14D" w14:textId="045F67DF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32613FE7" w:rsidP="3B31F1D9" w:rsidRDefault="32613FE7" w14:paraId="06381623" w14:textId="5DA5400F">
      <w:pPr>
        <w:pStyle w:val="Normal"/>
        <w:spacing w:after="240"/>
      </w:pPr>
      <w:r w:rsidRPr="3B31F1D9" w:rsidR="32613FE7">
        <w:rPr>
          <w:rFonts w:eastAsia="Calibri" w:cs="Calibri"/>
          <w:b w:val="1"/>
          <w:bCs w:val="1"/>
          <w:sz w:val="24"/>
          <w:szCs w:val="24"/>
        </w:rPr>
        <w:t xml:space="preserve">Entrada: 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594"/>
        <w:gridCol w:w="954"/>
        <w:gridCol w:w="1607"/>
        <w:gridCol w:w="1300"/>
      </w:tblGrid>
      <w:tr w:rsidR="3B31F1D9" w:rsidTr="3B31F1D9" w14:paraId="35E7057C">
        <w:trPr>
          <w:trHeight w:val="300"/>
        </w:trPr>
        <w:tc>
          <w:tcPr>
            <w:tcW w:w="1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0015D40" w14:textId="38853665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9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432FE0C" w14:textId="75D27C6D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6C45E5C" w14:textId="2BF1DBA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13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D432C5A" w14:textId="13D9C32B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0BE4DCDD">
        <w:trPr>
          <w:trHeight w:val="300"/>
        </w:trPr>
        <w:tc>
          <w:tcPr>
            <w:tcW w:w="1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C50FB4F" w14:textId="4EA00B4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certificadoId</w:t>
            </w:r>
          </w:p>
        </w:tc>
        <w:tc>
          <w:tcPr>
            <w:tcW w:w="9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555B6A8" w14:textId="10B0FBD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inteiro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2F2217C" w14:textId="7B91C79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13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223DB3A" w14:textId="7C8E39F9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405</w:t>
            </w:r>
          </w:p>
        </w:tc>
      </w:tr>
    </w:tbl>
    <w:p w:rsidR="3B31F1D9" w:rsidP="3B31F1D9" w:rsidRDefault="3B31F1D9" w14:paraId="79729213" w14:textId="1A219EA7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728D3078" w:rsidP="3B31F1D9" w:rsidRDefault="728D3078" w14:paraId="1C43E242" w14:textId="47F38130">
      <w:pPr>
        <w:pStyle w:val="Normal"/>
        <w:spacing w:after="240"/>
      </w:pPr>
      <w:r w:rsidRPr="3B31F1D9" w:rsidR="728D3078">
        <w:rPr>
          <w:rFonts w:eastAsia="Calibri" w:cs="Calibri"/>
          <w:b w:val="1"/>
          <w:bCs w:val="1"/>
          <w:sz w:val="24"/>
          <w:szCs w:val="24"/>
        </w:rPr>
        <w:t>Saída: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1288"/>
        <w:gridCol w:w="1607"/>
        <w:gridCol w:w="3982"/>
      </w:tblGrid>
      <w:tr w:rsidR="3B31F1D9" w:rsidTr="3B31F1D9" w14:paraId="2C71C561">
        <w:trPr>
          <w:trHeight w:val="300"/>
        </w:trPr>
        <w:tc>
          <w:tcPr>
            <w:tcW w:w="14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E47AFEC" w14:textId="1B8C92C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12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9640737" w14:textId="5FBE6176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138E4BB" w14:textId="52E65FB5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39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CF0AD38" w14:textId="628364C2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33CB3340">
        <w:trPr>
          <w:trHeight w:val="300"/>
        </w:trPr>
        <w:tc>
          <w:tcPr>
            <w:tcW w:w="14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33BF9AB" w14:textId="5D15548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sucesso</w:t>
            </w:r>
          </w:p>
        </w:tc>
        <w:tc>
          <w:tcPr>
            <w:tcW w:w="12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889100F" w14:textId="64C2433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booleano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EB726D7" w14:textId="57AB7735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39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D05527C" w14:textId="11D5FAB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true</w:t>
            </w:r>
          </w:p>
        </w:tc>
      </w:tr>
      <w:tr w:rsidR="3B31F1D9" w:rsidTr="3B31F1D9" w14:paraId="36F28F83">
        <w:trPr>
          <w:trHeight w:val="300"/>
        </w:trPr>
        <w:tc>
          <w:tcPr>
            <w:tcW w:w="14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162B4D1" w14:textId="59BD5CB0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mensagem</w:t>
            </w:r>
          </w:p>
        </w:tc>
        <w:tc>
          <w:tcPr>
            <w:tcW w:w="12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342BF3A" w14:textId="44C9072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085012D" w14:textId="64960CA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39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B2AB8DC" w14:textId="1522A81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Certificado revogado com sucesso</w:t>
            </w:r>
          </w:p>
        </w:tc>
      </w:tr>
    </w:tbl>
    <w:p w:rsidR="3B31F1D9" w:rsidP="3B31F1D9" w:rsidRDefault="3B31F1D9" w14:paraId="0D71B4B6" w14:textId="3573693D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6DEB1847" w:rsidP="3B31F1D9" w:rsidRDefault="6DEB1847" w14:paraId="627A8963" w14:textId="38652C40">
      <w:pPr>
        <w:pStyle w:val="Normal"/>
        <w:spacing w:after="240"/>
      </w:pPr>
      <w:r w:rsidRPr="3B31F1D9" w:rsidR="6DEB1847">
        <w:rPr>
          <w:rFonts w:eastAsia="Calibri" w:cs="Calibri"/>
          <w:b w:val="1"/>
          <w:bCs w:val="1"/>
          <w:sz w:val="24"/>
          <w:szCs w:val="24"/>
        </w:rPr>
        <w:t>Erros: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3826"/>
        <w:gridCol w:w="5385"/>
      </w:tblGrid>
      <w:tr w:rsidR="3B31F1D9" w:rsidTr="3B31F1D9" w14:paraId="40754398">
        <w:trPr>
          <w:trHeight w:val="300"/>
        </w:trPr>
        <w:tc>
          <w:tcPr>
            <w:tcW w:w="38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A2DCC9B" w14:textId="45E0A0DC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Quando</w:t>
            </w:r>
          </w:p>
        </w:tc>
        <w:tc>
          <w:tcPr>
            <w:tcW w:w="5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02158A6" w14:textId="5EA78D1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 que volta</w:t>
            </w:r>
          </w:p>
        </w:tc>
      </w:tr>
      <w:tr w:rsidR="3B31F1D9" w:rsidTr="3B31F1D9" w14:paraId="1A97BC18">
        <w:trPr>
          <w:trHeight w:val="300"/>
        </w:trPr>
        <w:tc>
          <w:tcPr>
            <w:tcW w:w="38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C6DF597" w14:textId="5A86931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certificadoId não existe</w:t>
            </w:r>
          </w:p>
        </w:tc>
        <w:tc>
          <w:tcPr>
            <w:tcW w:w="5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1477D32" w14:textId="1207730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HTTP 404 Not Found (Certificado não encontrado)</w:t>
            </w:r>
          </w:p>
        </w:tc>
      </w:tr>
      <w:tr w:rsidR="3B31F1D9" w:rsidTr="3B31F1D9" w14:paraId="162ED976">
        <w:trPr>
          <w:trHeight w:val="300"/>
        </w:trPr>
        <w:tc>
          <w:tcPr>
            <w:tcW w:w="38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BF5F9F3" w14:textId="62EEEA99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certificado já está como "invalido"</w:t>
            </w:r>
          </w:p>
        </w:tc>
        <w:tc>
          <w:tcPr>
            <w:tcW w:w="5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13630BD" w14:textId="12E3E64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HTTP 400 Bad Request (Certificado já revogado)</w:t>
            </w:r>
          </w:p>
        </w:tc>
      </w:tr>
    </w:tbl>
    <w:p w:rsidR="3B31F1D9" w:rsidP="3B31F1D9" w:rsidRDefault="3B31F1D9" w14:paraId="424F7DC7" w14:textId="127CCE48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32907A30" w:rsidP="3B31F1D9" w:rsidRDefault="32907A30" w14:paraId="1FC4D733" w14:textId="24996F10">
      <w:pPr>
        <w:pStyle w:val="Normal"/>
        <w:spacing w:after="240"/>
      </w:pPr>
      <w:r w:rsidRPr="3B31F1D9" w:rsidR="32907A30">
        <w:rPr>
          <w:rFonts w:eastAsia="Calibri" w:cs="Calibri"/>
          <w:b w:val="1"/>
          <w:bCs w:val="1"/>
          <w:sz w:val="24"/>
          <w:szCs w:val="24"/>
        </w:rPr>
        <w:t>CT</w:t>
      </w:r>
      <w:r w:rsidRPr="3B31F1D9" w:rsidR="563077EA">
        <w:rPr>
          <w:rFonts w:eastAsia="Calibri" w:cs="Calibri"/>
          <w:b w:val="1"/>
          <w:bCs w:val="1"/>
          <w:sz w:val="24"/>
          <w:szCs w:val="24"/>
        </w:rPr>
        <w:t>20</w:t>
      </w:r>
      <w:r w:rsidRPr="3B31F1D9" w:rsidR="32907A30">
        <w:rPr>
          <w:rFonts w:eastAsia="Calibri" w:cs="Calibri"/>
          <w:b w:val="1"/>
          <w:bCs w:val="1"/>
          <w:sz w:val="24"/>
          <w:szCs w:val="24"/>
        </w:rPr>
        <w:t xml:space="preserve">: </w:t>
      </w:r>
      <w:r w:rsidRPr="3B31F1D9" w:rsidR="32907A30">
        <w:rPr>
          <w:rFonts w:eastAsia="Calibri" w:cs="Calibri"/>
          <w:b w:val="1"/>
          <w:bCs w:val="1"/>
          <w:sz w:val="24"/>
          <w:szCs w:val="24"/>
        </w:rPr>
        <w:t>invalidarHash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127"/>
        <w:gridCol w:w="5187"/>
      </w:tblGrid>
      <w:tr w:rsidR="3B31F1D9" w:rsidTr="3B31F1D9" w14:paraId="21E68070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CABEBCD" w14:textId="37AA12A8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Linha</w:t>
            </w:r>
          </w:p>
        </w:tc>
        <w:tc>
          <w:tcPr>
            <w:tcW w:w="51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A120585" w14:textId="06C8BC55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Valor</w:t>
            </w:r>
          </w:p>
        </w:tc>
      </w:tr>
      <w:tr w:rsidR="3B31F1D9" w:rsidTr="3B31F1D9" w14:paraId="4C13E4C4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D858364" w14:textId="480EBA9B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Fronteira</w:t>
            </w:r>
          </w:p>
        </w:tc>
        <w:tc>
          <w:tcPr>
            <w:tcW w:w="51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AF16AA1" w14:textId="03BE811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Externo</w:t>
            </w:r>
          </w:p>
        </w:tc>
      </w:tr>
      <w:tr w:rsidR="3B31F1D9" w:rsidTr="3B31F1D9" w14:paraId="52025391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3CDEEF1" w14:textId="01C286CF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chama</w:t>
            </w:r>
          </w:p>
        </w:tc>
        <w:tc>
          <w:tcPr>
            <w:tcW w:w="51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EB4F439" w14:textId="0BDE3CE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Backend 1</w:t>
            </w:r>
          </w:p>
        </w:tc>
      </w:tr>
      <w:tr w:rsidR="3B31F1D9" w:rsidTr="3B31F1D9" w14:paraId="67F9BC0B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DCB4B36" w14:textId="57D7D087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Quem responde</w:t>
            </w:r>
          </w:p>
        </w:tc>
        <w:tc>
          <w:tcPr>
            <w:tcW w:w="51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2F30E8D" w14:textId="4C73B7F8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Backend 2 (Blockchain)</w:t>
            </w:r>
          </w:p>
        </w:tc>
      </w:tr>
      <w:tr w:rsidR="3B31F1D9" w:rsidTr="3B31F1D9" w14:paraId="5D395EC5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21CDAA8" w14:textId="730DD55C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Atende</w:t>
            </w:r>
          </w:p>
        </w:tc>
        <w:tc>
          <w:tcPr>
            <w:tcW w:w="51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32593A6" w14:textId="5ACBE3E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E6</w:t>
            </w:r>
          </w:p>
        </w:tc>
      </w:tr>
      <w:tr w:rsidR="3B31F1D9" w:rsidTr="3B31F1D9" w14:paraId="176B8129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0A8FD18" w14:textId="0CF4ACB7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Como chamar</w:t>
            </w:r>
          </w:p>
        </w:tc>
        <w:tc>
          <w:tcPr>
            <w:tcW w:w="51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D9A9C29" w14:textId="293009D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 xml:space="preserve">Chamada RPC via WebSocket </w:t>
            </w:r>
            <w:r w:rsidRPr="3B31F1D9" w:rsidR="3B31F1D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invalidarHash</w:t>
            </w:r>
          </w:p>
        </w:tc>
      </w:tr>
    </w:tbl>
    <w:p w:rsidR="3B31F1D9" w:rsidP="3B31F1D9" w:rsidRDefault="3B31F1D9" w14:paraId="7D2E9F98" w14:textId="0CA3A70C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30BE22C9" w:rsidP="3B31F1D9" w:rsidRDefault="30BE22C9" w14:paraId="5F78F167" w14:textId="1314D68D">
      <w:pPr>
        <w:pStyle w:val="Normal"/>
        <w:spacing w:after="240"/>
      </w:pPr>
      <w:r w:rsidRPr="3B31F1D9" w:rsidR="30BE22C9">
        <w:rPr>
          <w:rFonts w:eastAsia="Calibri" w:cs="Calibri"/>
          <w:b w:val="1"/>
          <w:bCs w:val="1"/>
          <w:sz w:val="24"/>
          <w:szCs w:val="24"/>
        </w:rPr>
        <w:t>Entrada: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114"/>
        <w:gridCol w:w="820"/>
        <w:gridCol w:w="1607"/>
        <w:gridCol w:w="2337"/>
      </w:tblGrid>
      <w:tr w:rsidR="3B31F1D9" w:rsidTr="3B31F1D9" w14:paraId="6B6A1219">
        <w:trPr>
          <w:trHeight w:val="300"/>
        </w:trPr>
        <w:tc>
          <w:tcPr>
            <w:tcW w:w="11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AE0B8DE" w14:textId="25BB1814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0A7212A" w14:textId="340690B1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A92A2A8" w14:textId="59F514B3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23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10F32A0" w14:textId="3C73DA86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2CEED158">
        <w:trPr>
          <w:trHeight w:val="300"/>
        </w:trPr>
        <w:tc>
          <w:tcPr>
            <w:tcW w:w="11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023C062" w14:textId="1881DBE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hash</w:t>
            </w:r>
          </w:p>
        </w:tc>
        <w:tc>
          <w:tcPr>
            <w:tcW w:w="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8BBF42F" w14:textId="685FCA0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050E22A" w14:textId="56E6BBCF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3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F1EB99D" w14:textId="15FC46F1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0x7f83b1657ff1fc...</w:t>
            </w:r>
          </w:p>
        </w:tc>
      </w:tr>
    </w:tbl>
    <w:p w:rsidR="3B31F1D9" w:rsidP="3B31F1D9" w:rsidRDefault="3B31F1D9" w14:paraId="32948C8C" w14:textId="2268C49A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1C7E40F5" w:rsidP="3B31F1D9" w:rsidRDefault="1C7E40F5" w14:paraId="43B368F6" w14:textId="098485B3">
      <w:pPr>
        <w:pStyle w:val="Normal"/>
        <w:spacing w:after="240"/>
      </w:pPr>
      <w:r w:rsidRPr="3B31F1D9" w:rsidR="1C7E40F5">
        <w:rPr>
          <w:rFonts w:eastAsia="Calibri" w:cs="Calibri"/>
          <w:b w:val="1"/>
          <w:bCs w:val="1"/>
          <w:sz w:val="24"/>
          <w:szCs w:val="24"/>
        </w:rPr>
        <w:t>Saída: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915"/>
        <w:gridCol w:w="1288"/>
        <w:gridCol w:w="1607"/>
        <w:gridCol w:w="2337"/>
      </w:tblGrid>
      <w:tr w:rsidR="3B31F1D9" w:rsidTr="3B31F1D9" w14:paraId="48120594">
        <w:trPr>
          <w:trHeight w:val="300"/>
        </w:trPr>
        <w:tc>
          <w:tcPr>
            <w:tcW w:w="1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BE4A776" w14:textId="6723B3E5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12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2C88668" w14:textId="611D9255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67FF989" w14:textId="78FB6B1A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Obrigatório</w:t>
            </w:r>
          </w:p>
        </w:tc>
        <w:tc>
          <w:tcPr>
            <w:tcW w:w="23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BFAA1B7" w14:textId="0A556FB0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Exemplo</w:t>
            </w:r>
          </w:p>
        </w:tc>
      </w:tr>
      <w:tr w:rsidR="3B31F1D9" w:rsidTr="3B31F1D9" w14:paraId="5FB9DFA9">
        <w:trPr>
          <w:trHeight w:val="300"/>
        </w:trPr>
        <w:tc>
          <w:tcPr>
            <w:tcW w:w="1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5A1DF245" w14:textId="4C65DF9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sucesso</w:t>
            </w:r>
          </w:p>
        </w:tc>
        <w:tc>
          <w:tcPr>
            <w:tcW w:w="12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48076ED" w14:textId="398290CD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booleano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D2F6F7C" w14:textId="08B08BC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3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BF4A6E5" w14:textId="2D060DF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true</w:t>
            </w:r>
          </w:p>
        </w:tc>
      </w:tr>
      <w:tr w:rsidR="3B31F1D9" w:rsidTr="3B31F1D9" w14:paraId="4E71B507">
        <w:trPr>
          <w:trHeight w:val="300"/>
        </w:trPr>
        <w:tc>
          <w:tcPr>
            <w:tcW w:w="19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4E5539A" w14:textId="2D6BAB53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hashRevogado</w:t>
            </w:r>
          </w:p>
        </w:tc>
        <w:tc>
          <w:tcPr>
            <w:tcW w:w="12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31BBA06A" w14:textId="1CE2C932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texto</w:t>
            </w:r>
          </w:p>
        </w:tc>
        <w:tc>
          <w:tcPr>
            <w:tcW w:w="16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7D5079EE" w14:textId="7D5319D0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sim</w:t>
            </w:r>
          </w:p>
        </w:tc>
        <w:tc>
          <w:tcPr>
            <w:tcW w:w="23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698DF8E" w14:textId="7D9413B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0x7f83b1657ff1fc...</w:t>
            </w:r>
          </w:p>
        </w:tc>
      </w:tr>
    </w:tbl>
    <w:p w:rsidR="3B31F1D9" w:rsidP="3B31F1D9" w:rsidRDefault="3B31F1D9" w14:paraId="343CDBE1" w14:textId="426D01D9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1E9FFD24" w:rsidP="3B31F1D9" w:rsidRDefault="1E9FFD24" w14:paraId="3BF45294" w14:textId="0B8BE69D">
      <w:pPr>
        <w:pStyle w:val="Normal"/>
        <w:spacing w:after="240"/>
      </w:pPr>
      <w:r w:rsidRPr="3B31F1D9" w:rsidR="1E9FFD24">
        <w:rPr>
          <w:rFonts w:eastAsia="Calibri" w:cs="Calibri"/>
          <w:b w:val="1"/>
          <w:bCs w:val="1"/>
          <w:sz w:val="24"/>
          <w:szCs w:val="24"/>
        </w:rPr>
        <w:t>Erros:</w:t>
      </w:r>
    </w:p>
    <w:tbl>
      <w:tblPr>
        <w:tblStyle w:val="Tabelanormal"/>
        <w:bidiVisual w:val="0"/>
        <w:tblW w:w="0" w:type="auto"/>
        <w:tblInd w:w="-120" w:type="dxa"/>
        <w:tblLook w:val="06A0" w:firstRow="1" w:lastRow="0" w:firstColumn="1" w:lastColumn="0" w:noHBand="1" w:noVBand="1"/>
      </w:tblPr>
      <w:tblGrid>
        <w:gridCol w:w="4363"/>
        <w:gridCol w:w="6555"/>
      </w:tblGrid>
      <w:tr w:rsidR="3B31F1D9" w:rsidTr="3B31F1D9" w14:paraId="53B79263">
        <w:trPr>
          <w:trHeight w:val="300"/>
        </w:trPr>
        <w:tc>
          <w:tcPr>
            <w:tcW w:w="43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0BC23FD2" w14:textId="49252389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Quando</w:t>
            </w:r>
          </w:p>
        </w:tc>
        <w:tc>
          <w:tcPr>
            <w:tcW w:w="65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1420837C" w14:textId="144BAA72">
            <w:pPr>
              <w:spacing w:before="0" w:beforeAutospacing="off" w:after="0" w:afterAutospacing="off"/>
            </w:pPr>
            <w:r w:rsidRPr="3B31F1D9" w:rsidR="3B31F1D9">
              <w:rPr>
                <w:b w:val="1"/>
                <w:bCs w:val="1"/>
                <w:color w:val="1F1F1F"/>
              </w:rPr>
              <w:t>O que volta</w:t>
            </w:r>
          </w:p>
        </w:tc>
      </w:tr>
      <w:tr w:rsidR="3B31F1D9" w:rsidTr="3B31F1D9" w14:paraId="6B13D6A8">
        <w:trPr>
          <w:trHeight w:val="300"/>
        </w:trPr>
        <w:tc>
          <w:tcPr>
            <w:tcW w:w="43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726054D" w14:textId="21DA9434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O hash não foi encontrado na blockchain</w:t>
            </w:r>
          </w:p>
        </w:tc>
        <w:tc>
          <w:tcPr>
            <w:tcW w:w="65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4B179DBE" w14:textId="2379C027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Transaction Revert (Erro na execução do contrato inteligente)</w:t>
            </w:r>
          </w:p>
        </w:tc>
      </w:tr>
      <w:tr w:rsidR="3B31F1D9" w:rsidTr="3B31F1D9" w14:paraId="47BAEB9F">
        <w:trPr>
          <w:trHeight w:val="300"/>
        </w:trPr>
        <w:tc>
          <w:tcPr>
            <w:tcW w:w="43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608C93DA" w14:textId="604B2129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Timeout de conexão com o serviço</w:t>
            </w:r>
          </w:p>
        </w:tc>
        <w:tc>
          <w:tcPr>
            <w:tcW w:w="65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B31F1D9" w:rsidP="3B31F1D9" w:rsidRDefault="3B31F1D9" w14:paraId="2E591323" w14:textId="15E1C48B">
            <w:pPr>
              <w:spacing w:before="0" w:beforeAutospacing="off" w:after="0" w:afterAutospacing="off"/>
            </w:pPr>
            <w:r w:rsidRPr="3B31F1D9" w:rsidR="3B31F1D9">
              <w:rPr>
                <w:color w:val="1F1F1F"/>
              </w:rPr>
              <w:t>Exception: Connection Timeout</w:t>
            </w:r>
          </w:p>
        </w:tc>
      </w:tr>
    </w:tbl>
    <w:p w:rsidR="3B31F1D9" w:rsidP="3B31F1D9" w:rsidRDefault="3B31F1D9" w14:paraId="43E63602" w14:textId="5D1A2364">
      <w:pPr>
        <w:pStyle w:val="Normal"/>
        <w:spacing w:after="240"/>
        <w:rPr>
          <w:rFonts w:eastAsia="Calibri" w:cs="Calibri"/>
          <w:b w:val="1"/>
          <w:bCs w:val="1"/>
          <w:sz w:val="24"/>
          <w:szCs w:val="24"/>
        </w:rPr>
      </w:pPr>
    </w:p>
    <w:p w:rsidR="715F516C" w:rsidP="715F516C" w:rsidRDefault="715F516C" w14:paraId="1A92E09F" w14:textId="3DD49C11">
      <w:pPr>
        <w:spacing w:after="240"/>
        <w:rPr>
          <w:rFonts w:eastAsia="Calibri" w:cs="Calibri"/>
          <w:b/>
          <w:bCs/>
          <w:sz w:val="24"/>
          <w:szCs w:val="24"/>
        </w:rPr>
      </w:pPr>
    </w:p>
    <w:p w:rsidR="715F516C" w:rsidP="715F516C" w:rsidRDefault="715F516C" w14:paraId="63D0ED58" w14:textId="03729CE2">
      <w:pPr>
        <w:spacing w:after="240"/>
        <w:rPr>
          <w:rFonts w:eastAsia="Calibri" w:cs="Calibri"/>
          <w:b/>
          <w:bCs/>
          <w:sz w:val="24"/>
          <w:szCs w:val="24"/>
        </w:rPr>
      </w:pPr>
    </w:p>
    <w:sectPr w:rsidR="715F516C" w:rsidSect="00034616">
      <w:headerReference w:type="default" r:id="rId20"/>
      <w:footerReference w:type="default" r:id="rId2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531E" w:rsidRDefault="00DE531E" w14:paraId="20CE35C1" w14:textId="77777777">
      <w:pPr>
        <w:spacing w:after="0" w:line="240" w:lineRule="auto"/>
      </w:pPr>
      <w:r>
        <w:separator/>
      </w:r>
    </w:p>
  </w:endnote>
  <w:endnote w:type="continuationSeparator" w:id="0">
    <w:p w:rsidR="00DE531E" w:rsidRDefault="00DE531E" w14:paraId="35D879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5F516C" w:rsidTr="715F516C" w14:paraId="5478B4BA" w14:textId="77777777">
      <w:trPr>
        <w:trHeight w:val="300"/>
      </w:trPr>
      <w:tc>
        <w:tcPr>
          <w:tcW w:w="3120" w:type="dxa"/>
        </w:tcPr>
        <w:p w:rsidR="715F516C" w:rsidP="715F516C" w:rsidRDefault="715F516C" w14:paraId="745F6C59" w14:textId="43DA1A84">
          <w:pPr>
            <w:pStyle w:val="Cabealho"/>
            <w:ind w:left="-115"/>
          </w:pPr>
        </w:p>
      </w:tc>
      <w:tc>
        <w:tcPr>
          <w:tcW w:w="3120" w:type="dxa"/>
        </w:tcPr>
        <w:p w:rsidR="715F516C" w:rsidP="715F516C" w:rsidRDefault="715F516C" w14:paraId="5DF6E23B" w14:textId="35ACA68D">
          <w:pPr>
            <w:pStyle w:val="Cabealho"/>
            <w:jc w:val="center"/>
          </w:pPr>
        </w:p>
      </w:tc>
      <w:tc>
        <w:tcPr>
          <w:tcW w:w="3120" w:type="dxa"/>
        </w:tcPr>
        <w:p w:rsidR="715F516C" w:rsidP="715F516C" w:rsidRDefault="715F516C" w14:paraId="567AF564" w14:textId="1F94D198">
          <w:pPr>
            <w:pStyle w:val="Cabealho"/>
            <w:ind w:right="-115"/>
            <w:jc w:val="right"/>
          </w:pPr>
        </w:p>
      </w:tc>
    </w:tr>
  </w:tbl>
  <w:p w:rsidR="715F516C" w:rsidP="715F516C" w:rsidRDefault="715F516C" w14:paraId="3B6E6FA2" w14:textId="6D1232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531E" w:rsidRDefault="00DE531E" w14:paraId="778082E3" w14:textId="77777777">
      <w:pPr>
        <w:spacing w:after="0" w:line="240" w:lineRule="auto"/>
      </w:pPr>
      <w:r>
        <w:separator/>
      </w:r>
    </w:p>
  </w:footnote>
  <w:footnote w:type="continuationSeparator" w:id="0">
    <w:p w:rsidR="00DE531E" w:rsidRDefault="00DE531E" w14:paraId="2634A92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5F516C" w:rsidTr="715F516C" w14:paraId="656E6CE1" w14:textId="77777777">
      <w:trPr>
        <w:trHeight w:val="300"/>
      </w:trPr>
      <w:tc>
        <w:tcPr>
          <w:tcW w:w="3120" w:type="dxa"/>
        </w:tcPr>
        <w:p w:rsidR="715F516C" w:rsidP="715F516C" w:rsidRDefault="715F516C" w14:paraId="7B0CE67E" w14:textId="2722E51A">
          <w:pPr>
            <w:pStyle w:val="Cabealho"/>
            <w:ind w:left="-115"/>
          </w:pPr>
        </w:p>
      </w:tc>
      <w:tc>
        <w:tcPr>
          <w:tcW w:w="3120" w:type="dxa"/>
        </w:tcPr>
        <w:p w:rsidR="715F516C" w:rsidP="715F516C" w:rsidRDefault="715F516C" w14:paraId="7935ECD1" w14:textId="30CDACFF">
          <w:pPr>
            <w:pStyle w:val="Cabealho"/>
            <w:jc w:val="center"/>
          </w:pPr>
        </w:p>
      </w:tc>
      <w:tc>
        <w:tcPr>
          <w:tcW w:w="3120" w:type="dxa"/>
        </w:tcPr>
        <w:p w:rsidR="715F516C" w:rsidP="715F516C" w:rsidRDefault="715F516C" w14:paraId="7F520B1A" w14:textId="16817FDB">
          <w:pPr>
            <w:pStyle w:val="Cabealho"/>
            <w:ind w:right="-115"/>
            <w:jc w:val="right"/>
          </w:pPr>
        </w:p>
      </w:tc>
    </w:tr>
  </w:tbl>
  <w:p w:rsidR="715F516C" w:rsidP="715F516C" w:rsidRDefault="715F516C" w14:paraId="1F852182" w14:textId="3BB9537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UoI3fi8sc8i8x" int2:id="nfunTTPc">
      <int2:state int2:value="Rejected" int2:type="spell"/>
    </int2:textHash>
    <int2:textHash int2:hashCode="ZqNud/0AJXmAlx" int2:id="xQcGpHr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382ea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A16CC4"/>
    <w:multiLevelType w:val="multilevel"/>
    <w:tmpl w:val="EDD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2EA1945"/>
    <w:multiLevelType w:val="multilevel"/>
    <w:tmpl w:val="690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83B7027"/>
    <w:multiLevelType w:val="hybridMultilevel"/>
    <w:tmpl w:val="FFFFFFFF"/>
    <w:lvl w:ilvl="0" w:tplc="B07646DC">
      <w:start w:val="1"/>
      <w:numFmt w:val="decimal"/>
      <w:lvlText w:val="%1."/>
      <w:lvlJc w:val="left"/>
      <w:pPr>
        <w:ind w:left="720" w:hanging="360"/>
      </w:pPr>
    </w:lvl>
    <w:lvl w:ilvl="1" w:tplc="C504C0E6">
      <w:start w:val="1"/>
      <w:numFmt w:val="lowerLetter"/>
      <w:lvlText w:val="%2."/>
      <w:lvlJc w:val="left"/>
      <w:pPr>
        <w:ind w:left="1440" w:hanging="360"/>
      </w:pPr>
    </w:lvl>
    <w:lvl w:ilvl="2" w:tplc="D8E8C6D6">
      <w:start w:val="1"/>
      <w:numFmt w:val="lowerRoman"/>
      <w:lvlText w:val="%3."/>
      <w:lvlJc w:val="right"/>
      <w:pPr>
        <w:ind w:left="2160" w:hanging="180"/>
      </w:pPr>
    </w:lvl>
    <w:lvl w:ilvl="3" w:tplc="95AEBCA2">
      <w:start w:val="1"/>
      <w:numFmt w:val="decimal"/>
      <w:lvlText w:val="%4."/>
      <w:lvlJc w:val="left"/>
      <w:pPr>
        <w:ind w:left="2880" w:hanging="360"/>
      </w:pPr>
    </w:lvl>
    <w:lvl w:ilvl="4" w:tplc="3A38C960">
      <w:start w:val="1"/>
      <w:numFmt w:val="lowerLetter"/>
      <w:lvlText w:val="%5."/>
      <w:lvlJc w:val="left"/>
      <w:pPr>
        <w:ind w:left="3600" w:hanging="360"/>
      </w:pPr>
    </w:lvl>
    <w:lvl w:ilvl="5" w:tplc="22D8F92C">
      <w:start w:val="1"/>
      <w:numFmt w:val="lowerRoman"/>
      <w:lvlText w:val="%6."/>
      <w:lvlJc w:val="right"/>
      <w:pPr>
        <w:ind w:left="4320" w:hanging="180"/>
      </w:pPr>
    </w:lvl>
    <w:lvl w:ilvl="6" w:tplc="AC56CA9E">
      <w:start w:val="1"/>
      <w:numFmt w:val="decimal"/>
      <w:lvlText w:val="%7."/>
      <w:lvlJc w:val="left"/>
      <w:pPr>
        <w:ind w:left="5040" w:hanging="360"/>
      </w:pPr>
    </w:lvl>
    <w:lvl w:ilvl="7" w:tplc="BCD85C8C">
      <w:start w:val="1"/>
      <w:numFmt w:val="lowerLetter"/>
      <w:lvlText w:val="%8."/>
      <w:lvlJc w:val="left"/>
      <w:pPr>
        <w:ind w:left="5760" w:hanging="360"/>
      </w:pPr>
    </w:lvl>
    <w:lvl w:ilvl="8" w:tplc="BB38DEC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000CCE"/>
    <w:multiLevelType w:val="hybridMultilevel"/>
    <w:tmpl w:val="BA2C995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A891813"/>
    <w:multiLevelType w:val="hybridMultilevel"/>
    <w:tmpl w:val="FFFFFFFF"/>
    <w:lvl w:ilvl="0" w:tplc="A93E4DA2">
      <w:start w:val="1"/>
      <w:numFmt w:val="decimal"/>
      <w:lvlText w:val="%1."/>
      <w:lvlJc w:val="left"/>
      <w:pPr>
        <w:ind w:left="720" w:hanging="360"/>
      </w:pPr>
    </w:lvl>
    <w:lvl w:ilvl="1" w:tplc="BE98840C">
      <w:start w:val="1"/>
      <w:numFmt w:val="lowerLetter"/>
      <w:lvlText w:val="%2."/>
      <w:lvlJc w:val="left"/>
      <w:pPr>
        <w:ind w:left="1440" w:hanging="360"/>
      </w:pPr>
    </w:lvl>
    <w:lvl w:ilvl="2" w:tplc="62D4C13E">
      <w:start w:val="1"/>
      <w:numFmt w:val="lowerRoman"/>
      <w:lvlText w:val="%3."/>
      <w:lvlJc w:val="right"/>
      <w:pPr>
        <w:ind w:left="2160" w:hanging="180"/>
      </w:pPr>
    </w:lvl>
    <w:lvl w:ilvl="3" w:tplc="F12CDC7C">
      <w:start w:val="1"/>
      <w:numFmt w:val="decimal"/>
      <w:lvlText w:val="%4."/>
      <w:lvlJc w:val="left"/>
      <w:pPr>
        <w:ind w:left="2880" w:hanging="360"/>
      </w:pPr>
    </w:lvl>
    <w:lvl w:ilvl="4" w:tplc="232A6A14">
      <w:start w:val="1"/>
      <w:numFmt w:val="lowerLetter"/>
      <w:lvlText w:val="%5."/>
      <w:lvlJc w:val="left"/>
      <w:pPr>
        <w:ind w:left="3600" w:hanging="360"/>
      </w:pPr>
    </w:lvl>
    <w:lvl w:ilvl="5" w:tplc="FB22E556">
      <w:start w:val="1"/>
      <w:numFmt w:val="lowerRoman"/>
      <w:lvlText w:val="%6."/>
      <w:lvlJc w:val="right"/>
      <w:pPr>
        <w:ind w:left="4320" w:hanging="180"/>
      </w:pPr>
    </w:lvl>
    <w:lvl w:ilvl="6" w:tplc="A012721E">
      <w:start w:val="1"/>
      <w:numFmt w:val="decimal"/>
      <w:lvlText w:val="%7."/>
      <w:lvlJc w:val="left"/>
      <w:pPr>
        <w:ind w:left="5040" w:hanging="360"/>
      </w:pPr>
    </w:lvl>
    <w:lvl w:ilvl="7" w:tplc="50624942">
      <w:start w:val="1"/>
      <w:numFmt w:val="lowerLetter"/>
      <w:lvlText w:val="%8."/>
      <w:lvlJc w:val="left"/>
      <w:pPr>
        <w:ind w:left="5760" w:hanging="360"/>
      </w:pPr>
    </w:lvl>
    <w:lvl w:ilvl="8" w:tplc="CC7AECA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18E564"/>
    <w:multiLevelType w:val="hybridMultilevel"/>
    <w:tmpl w:val="FFFFFFFF"/>
    <w:lvl w:ilvl="0" w:tplc="E1AABCD4">
      <w:start w:val="1"/>
      <w:numFmt w:val="decimal"/>
      <w:lvlText w:val="%1."/>
      <w:lvlJc w:val="left"/>
      <w:pPr>
        <w:ind w:left="1080" w:hanging="360"/>
      </w:pPr>
    </w:lvl>
    <w:lvl w:ilvl="1" w:tplc="C70E0932">
      <w:start w:val="1"/>
      <w:numFmt w:val="lowerLetter"/>
      <w:lvlText w:val="%2."/>
      <w:lvlJc w:val="left"/>
      <w:pPr>
        <w:ind w:left="1800" w:hanging="360"/>
      </w:pPr>
    </w:lvl>
    <w:lvl w:ilvl="2" w:tplc="30384A70">
      <w:start w:val="1"/>
      <w:numFmt w:val="lowerRoman"/>
      <w:lvlText w:val="%3."/>
      <w:lvlJc w:val="right"/>
      <w:pPr>
        <w:ind w:left="2520" w:hanging="180"/>
      </w:pPr>
    </w:lvl>
    <w:lvl w:ilvl="3" w:tplc="1C08BD78">
      <w:start w:val="1"/>
      <w:numFmt w:val="decimal"/>
      <w:lvlText w:val="%4."/>
      <w:lvlJc w:val="left"/>
      <w:pPr>
        <w:ind w:left="3240" w:hanging="360"/>
      </w:pPr>
    </w:lvl>
    <w:lvl w:ilvl="4" w:tplc="4C3E5674">
      <w:start w:val="1"/>
      <w:numFmt w:val="lowerLetter"/>
      <w:lvlText w:val="%5."/>
      <w:lvlJc w:val="left"/>
      <w:pPr>
        <w:ind w:left="3960" w:hanging="360"/>
      </w:pPr>
    </w:lvl>
    <w:lvl w:ilvl="5" w:tplc="F8741BB6">
      <w:start w:val="1"/>
      <w:numFmt w:val="lowerRoman"/>
      <w:lvlText w:val="%6."/>
      <w:lvlJc w:val="right"/>
      <w:pPr>
        <w:ind w:left="4680" w:hanging="180"/>
      </w:pPr>
    </w:lvl>
    <w:lvl w:ilvl="6" w:tplc="76505C24">
      <w:start w:val="1"/>
      <w:numFmt w:val="decimal"/>
      <w:lvlText w:val="%7."/>
      <w:lvlJc w:val="left"/>
      <w:pPr>
        <w:ind w:left="5400" w:hanging="360"/>
      </w:pPr>
    </w:lvl>
    <w:lvl w:ilvl="7" w:tplc="6DACC02C">
      <w:start w:val="1"/>
      <w:numFmt w:val="lowerLetter"/>
      <w:lvlText w:val="%8."/>
      <w:lvlJc w:val="left"/>
      <w:pPr>
        <w:ind w:left="6120" w:hanging="360"/>
      </w:pPr>
    </w:lvl>
    <w:lvl w:ilvl="8" w:tplc="E056FE9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C14C36"/>
    <w:multiLevelType w:val="hybridMultilevel"/>
    <w:tmpl w:val="FFFFFFFF"/>
    <w:lvl w:ilvl="0" w:tplc="F342CC64">
      <w:start w:val="1"/>
      <w:numFmt w:val="decimal"/>
      <w:lvlText w:val="%1."/>
      <w:lvlJc w:val="left"/>
      <w:pPr>
        <w:ind w:left="720" w:hanging="360"/>
      </w:pPr>
    </w:lvl>
    <w:lvl w:ilvl="1" w:tplc="A9329024">
      <w:start w:val="1"/>
      <w:numFmt w:val="lowerLetter"/>
      <w:lvlText w:val="%2."/>
      <w:lvlJc w:val="left"/>
      <w:pPr>
        <w:ind w:left="1440" w:hanging="360"/>
      </w:pPr>
    </w:lvl>
    <w:lvl w:ilvl="2" w:tplc="3DA8A9E0">
      <w:start w:val="1"/>
      <w:numFmt w:val="lowerRoman"/>
      <w:lvlText w:val="%3."/>
      <w:lvlJc w:val="right"/>
      <w:pPr>
        <w:ind w:left="2160" w:hanging="180"/>
      </w:pPr>
    </w:lvl>
    <w:lvl w:ilvl="3" w:tplc="81B8EF48">
      <w:start w:val="1"/>
      <w:numFmt w:val="decimal"/>
      <w:lvlText w:val="%4."/>
      <w:lvlJc w:val="left"/>
      <w:pPr>
        <w:ind w:left="2880" w:hanging="360"/>
      </w:pPr>
    </w:lvl>
    <w:lvl w:ilvl="4" w:tplc="63567646">
      <w:start w:val="1"/>
      <w:numFmt w:val="lowerLetter"/>
      <w:lvlText w:val="%5."/>
      <w:lvlJc w:val="left"/>
      <w:pPr>
        <w:ind w:left="3600" w:hanging="360"/>
      </w:pPr>
    </w:lvl>
    <w:lvl w:ilvl="5" w:tplc="B900C466">
      <w:start w:val="1"/>
      <w:numFmt w:val="lowerRoman"/>
      <w:lvlText w:val="%6."/>
      <w:lvlJc w:val="right"/>
      <w:pPr>
        <w:ind w:left="4320" w:hanging="180"/>
      </w:pPr>
    </w:lvl>
    <w:lvl w:ilvl="6" w:tplc="FFEC8446">
      <w:start w:val="1"/>
      <w:numFmt w:val="decimal"/>
      <w:lvlText w:val="%7."/>
      <w:lvlJc w:val="left"/>
      <w:pPr>
        <w:ind w:left="5040" w:hanging="360"/>
      </w:pPr>
    </w:lvl>
    <w:lvl w:ilvl="7" w:tplc="FD206728">
      <w:start w:val="1"/>
      <w:numFmt w:val="lowerLetter"/>
      <w:lvlText w:val="%8."/>
      <w:lvlJc w:val="left"/>
      <w:pPr>
        <w:ind w:left="5760" w:hanging="360"/>
      </w:pPr>
    </w:lvl>
    <w:lvl w:ilvl="8" w:tplc="040EED8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138E7"/>
    <w:multiLevelType w:val="hybridMultilevel"/>
    <w:tmpl w:val="FFFFFFFF"/>
    <w:lvl w:ilvl="0" w:tplc="5CF23D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802A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1603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42E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0E57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E22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4000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8A70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767D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00F9CE"/>
    <w:multiLevelType w:val="hybridMultilevel"/>
    <w:tmpl w:val="FFFFFFFF"/>
    <w:lvl w:ilvl="0" w:tplc="7902ADE0">
      <w:start w:val="1"/>
      <w:numFmt w:val="decimal"/>
      <w:lvlText w:val="%1."/>
      <w:lvlJc w:val="left"/>
      <w:pPr>
        <w:ind w:left="720" w:hanging="360"/>
      </w:pPr>
    </w:lvl>
    <w:lvl w:ilvl="1" w:tplc="EA1CF21C">
      <w:start w:val="1"/>
      <w:numFmt w:val="lowerLetter"/>
      <w:lvlText w:val="%2."/>
      <w:lvlJc w:val="left"/>
      <w:pPr>
        <w:ind w:left="1440" w:hanging="360"/>
      </w:pPr>
    </w:lvl>
    <w:lvl w:ilvl="2" w:tplc="E60AAFC8">
      <w:start w:val="1"/>
      <w:numFmt w:val="lowerRoman"/>
      <w:lvlText w:val="%3."/>
      <w:lvlJc w:val="right"/>
      <w:pPr>
        <w:ind w:left="2160" w:hanging="180"/>
      </w:pPr>
    </w:lvl>
    <w:lvl w:ilvl="3" w:tplc="1E5C335E">
      <w:start w:val="1"/>
      <w:numFmt w:val="decimal"/>
      <w:lvlText w:val="%4."/>
      <w:lvlJc w:val="left"/>
      <w:pPr>
        <w:ind w:left="2880" w:hanging="360"/>
      </w:pPr>
    </w:lvl>
    <w:lvl w:ilvl="4" w:tplc="2AA454E8">
      <w:start w:val="1"/>
      <w:numFmt w:val="lowerLetter"/>
      <w:lvlText w:val="%5."/>
      <w:lvlJc w:val="left"/>
      <w:pPr>
        <w:ind w:left="3600" w:hanging="360"/>
      </w:pPr>
    </w:lvl>
    <w:lvl w:ilvl="5" w:tplc="DCE27B8C">
      <w:start w:val="1"/>
      <w:numFmt w:val="lowerRoman"/>
      <w:lvlText w:val="%6."/>
      <w:lvlJc w:val="right"/>
      <w:pPr>
        <w:ind w:left="4320" w:hanging="180"/>
      </w:pPr>
    </w:lvl>
    <w:lvl w:ilvl="6" w:tplc="3BEC5B7E">
      <w:start w:val="1"/>
      <w:numFmt w:val="decimal"/>
      <w:lvlText w:val="%7."/>
      <w:lvlJc w:val="left"/>
      <w:pPr>
        <w:ind w:left="5040" w:hanging="360"/>
      </w:pPr>
    </w:lvl>
    <w:lvl w:ilvl="7" w:tplc="47AE3362">
      <w:start w:val="1"/>
      <w:numFmt w:val="lowerLetter"/>
      <w:lvlText w:val="%8."/>
      <w:lvlJc w:val="left"/>
      <w:pPr>
        <w:ind w:left="5760" w:hanging="360"/>
      </w:pPr>
    </w:lvl>
    <w:lvl w:ilvl="8" w:tplc="A322D0A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7B8323"/>
    <w:multiLevelType w:val="hybridMultilevel"/>
    <w:tmpl w:val="FFFFFFFF"/>
    <w:lvl w:ilvl="0" w:tplc="72F0D642">
      <w:start w:val="1"/>
      <w:numFmt w:val="decimal"/>
      <w:lvlText w:val="%1."/>
      <w:lvlJc w:val="left"/>
      <w:pPr>
        <w:ind w:left="720" w:hanging="360"/>
      </w:pPr>
    </w:lvl>
    <w:lvl w:ilvl="1" w:tplc="1DDE2BB0">
      <w:start w:val="1"/>
      <w:numFmt w:val="lowerLetter"/>
      <w:lvlText w:val="%2."/>
      <w:lvlJc w:val="left"/>
      <w:pPr>
        <w:ind w:left="1440" w:hanging="360"/>
      </w:pPr>
    </w:lvl>
    <w:lvl w:ilvl="2" w:tplc="83944C08">
      <w:start w:val="1"/>
      <w:numFmt w:val="lowerRoman"/>
      <w:lvlText w:val="%3."/>
      <w:lvlJc w:val="right"/>
      <w:pPr>
        <w:ind w:left="2160" w:hanging="180"/>
      </w:pPr>
    </w:lvl>
    <w:lvl w:ilvl="3" w:tplc="29EA5F4C">
      <w:start w:val="1"/>
      <w:numFmt w:val="decimal"/>
      <w:lvlText w:val="%4."/>
      <w:lvlJc w:val="left"/>
      <w:pPr>
        <w:ind w:left="2880" w:hanging="360"/>
      </w:pPr>
    </w:lvl>
    <w:lvl w:ilvl="4" w:tplc="550E600E">
      <w:start w:val="1"/>
      <w:numFmt w:val="lowerLetter"/>
      <w:lvlText w:val="%5."/>
      <w:lvlJc w:val="left"/>
      <w:pPr>
        <w:ind w:left="3600" w:hanging="360"/>
      </w:pPr>
    </w:lvl>
    <w:lvl w:ilvl="5" w:tplc="9198F52C">
      <w:start w:val="1"/>
      <w:numFmt w:val="lowerRoman"/>
      <w:lvlText w:val="%6."/>
      <w:lvlJc w:val="right"/>
      <w:pPr>
        <w:ind w:left="4320" w:hanging="180"/>
      </w:pPr>
    </w:lvl>
    <w:lvl w:ilvl="6" w:tplc="4EF8DAA0">
      <w:start w:val="1"/>
      <w:numFmt w:val="decimal"/>
      <w:lvlText w:val="%7."/>
      <w:lvlJc w:val="left"/>
      <w:pPr>
        <w:ind w:left="5040" w:hanging="360"/>
      </w:pPr>
    </w:lvl>
    <w:lvl w:ilvl="7" w:tplc="B6BA9EBE">
      <w:start w:val="1"/>
      <w:numFmt w:val="lowerLetter"/>
      <w:lvlText w:val="%8."/>
      <w:lvlJc w:val="left"/>
      <w:pPr>
        <w:ind w:left="5760" w:hanging="360"/>
      </w:pPr>
    </w:lvl>
    <w:lvl w:ilvl="8" w:tplc="8578C19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434F87"/>
    <w:multiLevelType w:val="hybridMultilevel"/>
    <w:tmpl w:val="FFFFFFFF"/>
    <w:lvl w:ilvl="0" w:tplc="8F86894E">
      <w:start w:val="1"/>
      <w:numFmt w:val="decimal"/>
      <w:lvlText w:val="%1."/>
      <w:lvlJc w:val="left"/>
      <w:pPr>
        <w:ind w:left="720" w:hanging="360"/>
      </w:pPr>
    </w:lvl>
    <w:lvl w:ilvl="1" w:tplc="1E981912">
      <w:start w:val="1"/>
      <w:numFmt w:val="lowerLetter"/>
      <w:lvlText w:val="%2."/>
      <w:lvlJc w:val="left"/>
      <w:pPr>
        <w:ind w:left="1440" w:hanging="360"/>
      </w:pPr>
    </w:lvl>
    <w:lvl w:ilvl="2" w:tplc="0F7ED6B2">
      <w:start w:val="1"/>
      <w:numFmt w:val="lowerRoman"/>
      <w:lvlText w:val="%3."/>
      <w:lvlJc w:val="right"/>
      <w:pPr>
        <w:ind w:left="2160" w:hanging="180"/>
      </w:pPr>
    </w:lvl>
    <w:lvl w:ilvl="3" w:tplc="27A0683C">
      <w:start w:val="1"/>
      <w:numFmt w:val="decimal"/>
      <w:lvlText w:val="%4."/>
      <w:lvlJc w:val="left"/>
      <w:pPr>
        <w:ind w:left="2880" w:hanging="360"/>
      </w:pPr>
    </w:lvl>
    <w:lvl w:ilvl="4" w:tplc="30C8CFEE">
      <w:start w:val="1"/>
      <w:numFmt w:val="lowerLetter"/>
      <w:lvlText w:val="%5."/>
      <w:lvlJc w:val="left"/>
      <w:pPr>
        <w:ind w:left="3600" w:hanging="360"/>
      </w:pPr>
    </w:lvl>
    <w:lvl w:ilvl="5" w:tplc="56427A70">
      <w:start w:val="1"/>
      <w:numFmt w:val="lowerRoman"/>
      <w:lvlText w:val="%6."/>
      <w:lvlJc w:val="right"/>
      <w:pPr>
        <w:ind w:left="4320" w:hanging="180"/>
      </w:pPr>
    </w:lvl>
    <w:lvl w:ilvl="6" w:tplc="BBA4F4A4">
      <w:start w:val="1"/>
      <w:numFmt w:val="decimal"/>
      <w:lvlText w:val="%7."/>
      <w:lvlJc w:val="left"/>
      <w:pPr>
        <w:ind w:left="5040" w:hanging="360"/>
      </w:pPr>
    </w:lvl>
    <w:lvl w:ilvl="7" w:tplc="035AEEC2">
      <w:start w:val="1"/>
      <w:numFmt w:val="lowerLetter"/>
      <w:lvlText w:val="%8."/>
      <w:lvlJc w:val="left"/>
      <w:pPr>
        <w:ind w:left="5760" w:hanging="360"/>
      </w:pPr>
    </w:lvl>
    <w:lvl w:ilvl="8" w:tplc="0E38BAF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F329FC"/>
    <w:multiLevelType w:val="hybridMultilevel"/>
    <w:tmpl w:val="FFFFFFFF"/>
    <w:lvl w:ilvl="0" w:tplc="D3760232">
      <w:start w:val="1"/>
      <w:numFmt w:val="decimal"/>
      <w:lvlText w:val="%1."/>
      <w:lvlJc w:val="left"/>
      <w:pPr>
        <w:ind w:left="720" w:hanging="360"/>
      </w:pPr>
    </w:lvl>
    <w:lvl w:ilvl="1" w:tplc="7AF0C95C">
      <w:start w:val="1"/>
      <w:numFmt w:val="lowerLetter"/>
      <w:lvlText w:val="%2."/>
      <w:lvlJc w:val="left"/>
      <w:pPr>
        <w:ind w:left="1440" w:hanging="360"/>
      </w:pPr>
    </w:lvl>
    <w:lvl w:ilvl="2" w:tplc="81BC69EC">
      <w:start w:val="1"/>
      <w:numFmt w:val="lowerRoman"/>
      <w:lvlText w:val="%3."/>
      <w:lvlJc w:val="right"/>
      <w:pPr>
        <w:ind w:left="2160" w:hanging="180"/>
      </w:pPr>
    </w:lvl>
    <w:lvl w:ilvl="3" w:tplc="05E2FB38">
      <w:start w:val="1"/>
      <w:numFmt w:val="decimal"/>
      <w:lvlText w:val="%4."/>
      <w:lvlJc w:val="left"/>
      <w:pPr>
        <w:ind w:left="2880" w:hanging="360"/>
      </w:pPr>
    </w:lvl>
    <w:lvl w:ilvl="4" w:tplc="6116133C">
      <w:start w:val="1"/>
      <w:numFmt w:val="lowerLetter"/>
      <w:lvlText w:val="%5."/>
      <w:lvlJc w:val="left"/>
      <w:pPr>
        <w:ind w:left="3600" w:hanging="360"/>
      </w:pPr>
    </w:lvl>
    <w:lvl w:ilvl="5" w:tplc="4A2A8FDA">
      <w:start w:val="1"/>
      <w:numFmt w:val="lowerRoman"/>
      <w:lvlText w:val="%6."/>
      <w:lvlJc w:val="right"/>
      <w:pPr>
        <w:ind w:left="4320" w:hanging="180"/>
      </w:pPr>
    </w:lvl>
    <w:lvl w:ilvl="6" w:tplc="1E5AA494">
      <w:start w:val="1"/>
      <w:numFmt w:val="decimal"/>
      <w:lvlText w:val="%7."/>
      <w:lvlJc w:val="left"/>
      <w:pPr>
        <w:ind w:left="5040" w:hanging="360"/>
      </w:pPr>
    </w:lvl>
    <w:lvl w:ilvl="7" w:tplc="4598398A">
      <w:start w:val="1"/>
      <w:numFmt w:val="lowerLetter"/>
      <w:lvlText w:val="%8."/>
      <w:lvlJc w:val="left"/>
      <w:pPr>
        <w:ind w:left="5760" w:hanging="360"/>
      </w:pPr>
    </w:lvl>
    <w:lvl w:ilvl="8" w:tplc="D988C95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FBBE71"/>
    <w:multiLevelType w:val="hybridMultilevel"/>
    <w:tmpl w:val="FFFFFFFF"/>
    <w:lvl w:ilvl="0" w:tplc="87EAC1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468B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5A22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4427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2632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C046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C832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4AA3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56FC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2133CB7"/>
    <w:multiLevelType w:val="hybridMultilevel"/>
    <w:tmpl w:val="FFFFFFFF"/>
    <w:lvl w:ilvl="0" w:tplc="A0C881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2AFB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B86E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58BE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D0EC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C1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E87F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9CA1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78B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3"/>
  </w:num>
  <w:num w:numId="1" w16cid:durableId="569468422">
    <w:abstractNumId w:val="20"/>
  </w:num>
  <w:num w:numId="2" w16cid:durableId="1541354785">
    <w:abstractNumId w:val="19"/>
  </w:num>
  <w:num w:numId="3" w16cid:durableId="1755661830">
    <w:abstractNumId w:val="18"/>
  </w:num>
  <w:num w:numId="4" w16cid:durableId="184442889">
    <w:abstractNumId w:val="14"/>
  </w:num>
  <w:num w:numId="5" w16cid:durableId="1067915225">
    <w:abstractNumId w:val="16"/>
  </w:num>
  <w:num w:numId="6" w16cid:durableId="743841907">
    <w:abstractNumId w:val="22"/>
  </w:num>
  <w:num w:numId="7" w16cid:durableId="319577470">
    <w:abstractNumId w:val="17"/>
  </w:num>
  <w:num w:numId="8" w16cid:durableId="254095464">
    <w:abstractNumId w:val="21"/>
  </w:num>
  <w:num w:numId="9" w16cid:durableId="40829981">
    <w:abstractNumId w:val="13"/>
  </w:num>
  <w:num w:numId="10" w16cid:durableId="1641156223">
    <w:abstractNumId w:val="15"/>
  </w:num>
  <w:num w:numId="11" w16cid:durableId="807862273">
    <w:abstractNumId w:val="11"/>
  </w:num>
  <w:num w:numId="12" w16cid:durableId="598954816">
    <w:abstractNumId w:val="8"/>
  </w:num>
  <w:num w:numId="13" w16cid:durableId="318773717">
    <w:abstractNumId w:val="6"/>
  </w:num>
  <w:num w:numId="14" w16cid:durableId="357126725">
    <w:abstractNumId w:val="5"/>
  </w:num>
  <w:num w:numId="15" w16cid:durableId="1670139228">
    <w:abstractNumId w:val="4"/>
  </w:num>
  <w:num w:numId="16" w16cid:durableId="1673989766">
    <w:abstractNumId w:val="7"/>
  </w:num>
  <w:num w:numId="17" w16cid:durableId="617488236">
    <w:abstractNumId w:val="3"/>
  </w:num>
  <w:num w:numId="18" w16cid:durableId="1080104838">
    <w:abstractNumId w:val="2"/>
  </w:num>
  <w:num w:numId="19" w16cid:durableId="1638220523">
    <w:abstractNumId w:val="1"/>
  </w:num>
  <w:num w:numId="20" w16cid:durableId="1556117950">
    <w:abstractNumId w:val="0"/>
  </w:num>
  <w:num w:numId="21" w16cid:durableId="751506780">
    <w:abstractNumId w:val="10"/>
  </w:num>
  <w:num w:numId="22" w16cid:durableId="1913466070">
    <w:abstractNumId w:val="9"/>
  </w:num>
  <w:num w:numId="23" w16cid:durableId="11841242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AA6F"/>
    <w:rsid w:val="000861F8"/>
    <w:rsid w:val="000F1590"/>
    <w:rsid w:val="0015074B"/>
    <w:rsid w:val="00196431"/>
    <w:rsid w:val="00216154"/>
    <w:rsid w:val="00224E87"/>
    <w:rsid w:val="0029639D"/>
    <w:rsid w:val="002D653C"/>
    <w:rsid w:val="00320861"/>
    <w:rsid w:val="00326F90"/>
    <w:rsid w:val="004926D9"/>
    <w:rsid w:val="0050D83D"/>
    <w:rsid w:val="005F22A1"/>
    <w:rsid w:val="00624CA8"/>
    <w:rsid w:val="006BE809"/>
    <w:rsid w:val="00704690"/>
    <w:rsid w:val="007381AF"/>
    <w:rsid w:val="0075C1EF"/>
    <w:rsid w:val="007D4777"/>
    <w:rsid w:val="00981C82"/>
    <w:rsid w:val="00982DD6"/>
    <w:rsid w:val="009C4292"/>
    <w:rsid w:val="00AA1D8D"/>
    <w:rsid w:val="00B47730"/>
    <w:rsid w:val="00B51301"/>
    <w:rsid w:val="00BFE78B"/>
    <w:rsid w:val="00C764E7"/>
    <w:rsid w:val="00CA5DFD"/>
    <w:rsid w:val="00CB0664"/>
    <w:rsid w:val="00DE531E"/>
    <w:rsid w:val="00FC693F"/>
    <w:rsid w:val="012DF9C4"/>
    <w:rsid w:val="0149C000"/>
    <w:rsid w:val="01841B39"/>
    <w:rsid w:val="01B95F24"/>
    <w:rsid w:val="01CB1CD7"/>
    <w:rsid w:val="01E5DFEB"/>
    <w:rsid w:val="0204A703"/>
    <w:rsid w:val="020974B0"/>
    <w:rsid w:val="0238B8EB"/>
    <w:rsid w:val="02684738"/>
    <w:rsid w:val="027DD6D7"/>
    <w:rsid w:val="029656DB"/>
    <w:rsid w:val="02C8E30A"/>
    <w:rsid w:val="02CFD1E9"/>
    <w:rsid w:val="03132F1E"/>
    <w:rsid w:val="0326AA1D"/>
    <w:rsid w:val="034951EF"/>
    <w:rsid w:val="0356A143"/>
    <w:rsid w:val="03686071"/>
    <w:rsid w:val="03709EB6"/>
    <w:rsid w:val="0375FBA1"/>
    <w:rsid w:val="0395D2C4"/>
    <w:rsid w:val="03B93989"/>
    <w:rsid w:val="03BB0D03"/>
    <w:rsid w:val="03BFE54C"/>
    <w:rsid w:val="03D10A62"/>
    <w:rsid w:val="04175F18"/>
    <w:rsid w:val="04175F18"/>
    <w:rsid w:val="04331C61"/>
    <w:rsid w:val="044F2506"/>
    <w:rsid w:val="04A76C5E"/>
    <w:rsid w:val="04AB4099"/>
    <w:rsid w:val="04D972F9"/>
    <w:rsid w:val="04E1CEB8"/>
    <w:rsid w:val="0515C91D"/>
    <w:rsid w:val="05226604"/>
    <w:rsid w:val="05338D4E"/>
    <w:rsid w:val="0545A5BD"/>
    <w:rsid w:val="054AC662"/>
    <w:rsid w:val="0554FCBA"/>
    <w:rsid w:val="05568581"/>
    <w:rsid w:val="056010A0"/>
    <w:rsid w:val="0573AB2C"/>
    <w:rsid w:val="05876F57"/>
    <w:rsid w:val="05876F57"/>
    <w:rsid w:val="05ACBB0A"/>
    <w:rsid w:val="05D4D9E1"/>
    <w:rsid w:val="05EA8BDD"/>
    <w:rsid w:val="0603B6F3"/>
    <w:rsid w:val="0604FBDB"/>
    <w:rsid w:val="061DC810"/>
    <w:rsid w:val="06208B99"/>
    <w:rsid w:val="062A1B6C"/>
    <w:rsid w:val="06402270"/>
    <w:rsid w:val="068F0042"/>
    <w:rsid w:val="06997A73"/>
    <w:rsid w:val="06AC3520"/>
    <w:rsid w:val="06B12F71"/>
    <w:rsid w:val="06C22046"/>
    <w:rsid w:val="06C91B5D"/>
    <w:rsid w:val="06CD8C7A"/>
    <w:rsid w:val="06FFB343"/>
    <w:rsid w:val="0709ABCA"/>
    <w:rsid w:val="070BE452"/>
    <w:rsid w:val="070C00C4"/>
    <w:rsid w:val="070E8B7F"/>
    <w:rsid w:val="073E35CF"/>
    <w:rsid w:val="07412621"/>
    <w:rsid w:val="0755BEFF"/>
    <w:rsid w:val="076255F7"/>
    <w:rsid w:val="07D68084"/>
    <w:rsid w:val="07DE7355"/>
    <w:rsid w:val="07F7FD44"/>
    <w:rsid w:val="07FC667E"/>
    <w:rsid w:val="080FC00F"/>
    <w:rsid w:val="08121EE1"/>
    <w:rsid w:val="082D1BA1"/>
    <w:rsid w:val="083445B8"/>
    <w:rsid w:val="086EC99B"/>
    <w:rsid w:val="087A972D"/>
    <w:rsid w:val="087E5A02"/>
    <w:rsid w:val="0897EC3F"/>
    <w:rsid w:val="08AAC351"/>
    <w:rsid w:val="08BEC5BA"/>
    <w:rsid w:val="08C7C569"/>
    <w:rsid w:val="08D78450"/>
    <w:rsid w:val="08F73B47"/>
    <w:rsid w:val="090742A2"/>
    <w:rsid w:val="090A0B84"/>
    <w:rsid w:val="093C1F42"/>
    <w:rsid w:val="093D5C43"/>
    <w:rsid w:val="09B3862A"/>
    <w:rsid w:val="09C990D4"/>
    <w:rsid w:val="09D7E334"/>
    <w:rsid w:val="0A28C7B4"/>
    <w:rsid w:val="0A39ED70"/>
    <w:rsid w:val="0A3D20B5"/>
    <w:rsid w:val="0A42328F"/>
    <w:rsid w:val="0A67CB4C"/>
    <w:rsid w:val="0A8AC4E4"/>
    <w:rsid w:val="0AA0B51C"/>
    <w:rsid w:val="0AA78C2B"/>
    <w:rsid w:val="0AD08A8D"/>
    <w:rsid w:val="0AD45D04"/>
    <w:rsid w:val="0AD77E51"/>
    <w:rsid w:val="0B2EB810"/>
    <w:rsid w:val="0B3D5B73"/>
    <w:rsid w:val="0B5D30B3"/>
    <w:rsid w:val="0B7410E1"/>
    <w:rsid w:val="0B92650F"/>
    <w:rsid w:val="0BA33823"/>
    <w:rsid w:val="0BAAA1EE"/>
    <w:rsid w:val="0BBC7243"/>
    <w:rsid w:val="0BDBAD64"/>
    <w:rsid w:val="0BF549BA"/>
    <w:rsid w:val="0C2FCBA2"/>
    <w:rsid w:val="0C59A3EE"/>
    <w:rsid w:val="0C7DE90C"/>
    <w:rsid w:val="0C7DE90C"/>
    <w:rsid w:val="0C8F1510"/>
    <w:rsid w:val="0C92F53C"/>
    <w:rsid w:val="0C92F53C"/>
    <w:rsid w:val="0CD2CECE"/>
    <w:rsid w:val="0CE3033A"/>
    <w:rsid w:val="0CF0AE90"/>
    <w:rsid w:val="0D28DF3D"/>
    <w:rsid w:val="0DA27527"/>
    <w:rsid w:val="0DA92F83"/>
    <w:rsid w:val="0DC75875"/>
    <w:rsid w:val="0DCBD5D7"/>
    <w:rsid w:val="0DCBD5D7"/>
    <w:rsid w:val="0DF092C7"/>
    <w:rsid w:val="0E0DA353"/>
    <w:rsid w:val="0E3FB989"/>
    <w:rsid w:val="0E5A58C7"/>
    <w:rsid w:val="0E762D92"/>
    <w:rsid w:val="0EC46B35"/>
    <w:rsid w:val="0EE05DA6"/>
    <w:rsid w:val="0EE0DD0E"/>
    <w:rsid w:val="0EFD5223"/>
    <w:rsid w:val="0EFE33D8"/>
    <w:rsid w:val="0F002C5F"/>
    <w:rsid w:val="0F05F8B9"/>
    <w:rsid w:val="0F1CEF62"/>
    <w:rsid w:val="0F2295C6"/>
    <w:rsid w:val="0F32AC19"/>
    <w:rsid w:val="0F65574A"/>
    <w:rsid w:val="0F741E1E"/>
    <w:rsid w:val="0F7534E5"/>
    <w:rsid w:val="0FA26FCF"/>
    <w:rsid w:val="0FA7C900"/>
    <w:rsid w:val="0FAAD47B"/>
    <w:rsid w:val="0FC01017"/>
    <w:rsid w:val="0FE25404"/>
    <w:rsid w:val="1003219E"/>
    <w:rsid w:val="1009CECD"/>
    <w:rsid w:val="100F6396"/>
    <w:rsid w:val="1014F034"/>
    <w:rsid w:val="1024B388"/>
    <w:rsid w:val="10344780"/>
    <w:rsid w:val="10364426"/>
    <w:rsid w:val="1038C50A"/>
    <w:rsid w:val="104F5C94"/>
    <w:rsid w:val="1053D599"/>
    <w:rsid w:val="1071AA20"/>
    <w:rsid w:val="1078EFCB"/>
    <w:rsid w:val="107D2E18"/>
    <w:rsid w:val="10BD8D2D"/>
    <w:rsid w:val="10D8E9EE"/>
    <w:rsid w:val="10D8E9EE"/>
    <w:rsid w:val="10F0C1EA"/>
    <w:rsid w:val="10FD090E"/>
    <w:rsid w:val="11232E5B"/>
    <w:rsid w:val="11330D4D"/>
    <w:rsid w:val="113BEC18"/>
    <w:rsid w:val="1155CFC8"/>
    <w:rsid w:val="11803254"/>
    <w:rsid w:val="11913540"/>
    <w:rsid w:val="11BE2889"/>
    <w:rsid w:val="11DC7EF5"/>
    <w:rsid w:val="11DFBAF3"/>
    <w:rsid w:val="1252C0F1"/>
    <w:rsid w:val="1270FF79"/>
    <w:rsid w:val="127187C1"/>
    <w:rsid w:val="1285D58A"/>
    <w:rsid w:val="128A2B14"/>
    <w:rsid w:val="129413D5"/>
    <w:rsid w:val="129B9DDA"/>
    <w:rsid w:val="12BB87B1"/>
    <w:rsid w:val="12EF4424"/>
    <w:rsid w:val="12F1F8A8"/>
    <w:rsid w:val="12FF148E"/>
    <w:rsid w:val="133CB8A3"/>
    <w:rsid w:val="136A04D5"/>
    <w:rsid w:val="1370CE5A"/>
    <w:rsid w:val="13719F72"/>
    <w:rsid w:val="13A6E41E"/>
    <w:rsid w:val="13A6E41E"/>
    <w:rsid w:val="13C8D8AE"/>
    <w:rsid w:val="13DF0136"/>
    <w:rsid w:val="13F276A1"/>
    <w:rsid w:val="13F4F59D"/>
    <w:rsid w:val="13FF31CF"/>
    <w:rsid w:val="13FF31CF"/>
    <w:rsid w:val="143663AC"/>
    <w:rsid w:val="1439AB4B"/>
    <w:rsid w:val="14502E8E"/>
    <w:rsid w:val="14819B3D"/>
    <w:rsid w:val="148CEB57"/>
    <w:rsid w:val="14B98AA8"/>
    <w:rsid w:val="14CECA59"/>
    <w:rsid w:val="14DE5E79"/>
    <w:rsid w:val="14ECEA7E"/>
    <w:rsid w:val="15097C7B"/>
    <w:rsid w:val="151DFEF3"/>
    <w:rsid w:val="152D9F2A"/>
    <w:rsid w:val="155198DD"/>
    <w:rsid w:val="156077C3"/>
    <w:rsid w:val="156C96FC"/>
    <w:rsid w:val="1588E34A"/>
    <w:rsid w:val="15C62E54"/>
    <w:rsid w:val="15DA271D"/>
    <w:rsid w:val="15E15ADC"/>
    <w:rsid w:val="161AE0FF"/>
    <w:rsid w:val="161B3DAC"/>
    <w:rsid w:val="16335E34"/>
    <w:rsid w:val="163993A9"/>
    <w:rsid w:val="1662CCF2"/>
    <w:rsid w:val="166710FE"/>
    <w:rsid w:val="167B5998"/>
    <w:rsid w:val="16C6E550"/>
    <w:rsid w:val="16CDF785"/>
    <w:rsid w:val="1710CF08"/>
    <w:rsid w:val="174317D4"/>
    <w:rsid w:val="175A58A5"/>
    <w:rsid w:val="17A919D6"/>
    <w:rsid w:val="17A92417"/>
    <w:rsid w:val="17BECCAB"/>
    <w:rsid w:val="17CDA81A"/>
    <w:rsid w:val="17CFEBB1"/>
    <w:rsid w:val="18305D79"/>
    <w:rsid w:val="18305D79"/>
    <w:rsid w:val="18442103"/>
    <w:rsid w:val="186ABF0C"/>
    <w:rsid w:val="1871C26F"/>
    <w:rsid w:val="1877059F"/>
    <w:rsid w:val="188F1C6F"/>
    <w:rsid w:val="1896FF94"/>
    <w:rsid w:val="18D2E76F"/>
    <w:rsid w:val="18D31A4B"/>
    <w:rsid w:val="18DA4372"/>
    <w:rsid w:val="18DCBF6C"/>
    <w:rsid w:val="19047C11"/>
    <w:rsid w:val="1907E79B"/>
    <w:rsid w:val="1963F284"/>
    <w:rsid w:val="196AD480"/>
    <w:rsid w:val="1973BE38"/>
    <w:rsid w:val="19848563"/>
    <w:rsid w:val="19A9C751"/>
    <w:rsid w:val="19C1E427"/>
    <w:rsid w:val="19CC042B"/>
    <w:rsid w:val="19DC7AD4"/>
    <w:rsid w:val="19F36DE2"/>
    <w:rsid w:val="19F6B4C0"/>
    <w:rsid w:val="19FE0C8E"/>
    <w:rsid w:val="1A1691AA"/>
    <w:rsid w:val="1A1720A4"/>
    <w:rsid w:val="1A1C5D92"/>
    <w:rsid w:val="1A2F4A50"/>
    <w:rsid w:val="1A3AA78F"/>
    <w:rsid w:val="1A46E39C"/>
    <w:rsid w:val="1A481278"/>
    <w:rsid w:val="1A4914FD"/>
    <w:rsid w:val="1A5EBDDD"/>
    <w:rsid w:val="1A717F8D"/>
    <w:rsid w:val="1A9F1738"/>
    <w:rsid w:val="1A9F6EE0"/>
    <w:rsid w:val="1AA8A845"/>
    <w:rsid w:val="1AC83119"/>
    <w:rsid w:val="1AE4529B"/>
    <w:rsid w:val="1B074361"/>
    <w:rsid w:val="1B19B35C"/>
    <w:rsid w:val="1B37A8D3"/>
    <w:rsid w:val="1B8C829D"/>
    <w:rsid w:val="1B9B5DA8"/>
    <w:rsid w:val="1BAA0227"/>
    <w:rsid w:val="1BEDB6BC"/>
    <w:rsid w:val="1C4010F3"/>
    <w:rsid w:val="1C4075EC"/>
    <w:rsid w:val="1C5F9C1E"/>
    <w:rsid w:val="1C7E40F5"/>
    <w:rsid w:val="1C9A50E9"/>
    <w:rsid w:val="1CA0F89A"/>
    <w:rsid w:val="1CC481A8"/>
    <w:rsid w:val="1CCA8C1E"/>
    <w:rsid w:val="1CEDA7D4"/>
    <w:rsid w:val="1D062888"/>
    <w:rsid w:val="1D215683"/>
    <w:rsid w:val="1D743E62"/>
    <w:rsid w:val="1D8A89A9"/>
    <w:rsid w:val="1DA89AF9"/>
    <w:rsid w:val="1DDB1E12"/>
    <w:rsid w:val="1E0928C7"/>
    <w:rsid w:val="1E25DD1C"/>
    <w:rsid w:val="1E4B5580"/>
    <w:rsid w:val="1E583BDD"/>
    <w:rsid w:val="1E6AE377"/>
    <w:rsid w:val="1E7DA529"/>
    <w:rsid w:val="1E9D5FAF"/>
    <w:rsid w:val="1E9FFD24"/>
    <w:rsid w:val="1EA165E7"/>
    <w:rsid w:val="1EB68670"/>
    <w:rsid w:val="1EC8A9CD"/>
    <w:rsid w:val="1EC8A9CD"/>
    <w:rsid w:val="1ECD9F1E"/>
    <w:rsid w:val="1EE785D2"/>
    <w:rsid w:val="1EF91703"/>
    <w:rsid w:val="1F090FF5"/>
    <w:rsid w:val="1F1214F0"/>
    <w:rsid w:val="1F173C08"/>
    <w:rsid w:val="1F1DC457"/>
    <w:rsid w:val="1F24BD1F"/>
    <w:rsid w:val="1F471C7D"/>
    <w:rsid w:val="1F6BC52E"/>
    <w:rsid w:val="1F7D9478"/>
    <w:rsid w:val="1FADB993"/>
    <w:rsid w:val="1FADF9E0"/>
    <w:rsid w:val="1FEB7360"/>
    <w:rsid w:val="1FF3E3A9"/>
    <w:rsid w:val="2004C1A6"/>
    <w:rsid w:val="200D7C85"/>
    <w:rsid w:val="200E28AE"/>
    <w:rsid w:val="2013E6DC"/>
    <w:rsid w:val="202FF195"/>
    <w:rsid w:val="2030BE6A"/>
    <w:rsid w:val="2038C49C"/>
    <w:rsid w:val="205D080C"/>
    <w:rsid w:val="206957FB"/>
    <w:rsid w:val="206E095E"/>
    <w:rsid w:val="2079B720"/>
    <w:rsid w:val="2083579B"/>
    <w:rsid w:val="20850178"/>
    <w:rsid w:val="209F9E2A"/>
    <w:rsid w:val="20B835C5"/>
    <w:rsid w:val="20B835C5"/>
    <w:rsid w:val="20B94BF5"/>
    <w:rsid w:val="20D6C2FB"/>
    <w:rsid w:val="20DBBCBB"/>
    <w:rsid w:val="20DE7B6E"/>
    <w:rsid w:val="20EC134D"/>
    <w:rsid w:val="20EDCA93"/>
    <w:rsid w:val="2116C204"/>
    <w:rsid w:val="2116FD58"/>
    <w:rsid w:val="212B7034"/>
    <w:rsid w:val="215B8C00"/>
    <w:rsid w:val="2175E35A"/>
    <w:rsid w:val="21CEB028"/>
    <w:rsid w:val="21CF2754"/>
    <w:rsid w:val="21D9DDD2"/>
    <w:rsid w:val="21F5B928"/>
    <w:rsid w:val="21FBF6BF"/>
    <w:rsid w:val="2205E1B2"/>
    <w:rsid w:val="2251A24C"/>
    <w:rsid w:val="22552E7A"/>
    <w:rsid w:val="2262700D"/>
    <w:rsid w:val="2283A0A8"/>
    <w:rsid w:val="22908ADE"/>
    <w:rsid w:val="22909FF8"/>
    <w:rsid w:val="231023B3"/>
    <w:rsid w:val="23124D8A"/>
    <w:rsid w:val="2329026C"/>
    <w:rsid w:val="2336150A"/>
    <w:rsid w:val="23388040"/>
    <w:rsid w:val="23728666"/>
    <w:rsid w:val="23785607"/>
    <w:rsid w:val="23833BB7"/>
    <w:rsid w:val="23A27C71"/>
    <w:rsid w:val="23B110B6"/>
    <w:rsid w:val="23B198D3"/>
    <w:rsid w:val="23D79AC7"/>
    <w:rsid w:val="23EE467B"/>
    <w:rsid w:val="2407189E"/>
    <w:rsid w:val="24123567"/>
    <w:rsid w:val="24167C75"/>
    <w:rsid w:val="2416F2C2"/>
    <w:rsid w:val="242F3611"/>
    <w:rsid w:val="243B5801"/>
    <w:rsid w:val="2447CA17"/>
    <w:rsid w:val="244D8BE7"/>
    <w:rsid w:val="247E6952"/>
    <w:rsid w:val="247EA118"/>
    <w:rsid w:val="249899F5"/>
    <w:rsid w:val="24AFD8EC"/>
    <w:rsid w:val="24C45D95"/>
    <w:rsid w:val="24D72D18"/>
    <w:rsid w:val="25097045"/>
    <w:rsid w:val="250D8B82"/>
    <w:rsid w:val="2520DF46"/>
    <w:rsid w:val="25311A74"/>
    <w:rsid w:val="2584469F"/>
    <w:rsid w:val="25B658BE"/>
    <w:rsid w:val="25D52309"/>
    <w:rsid w:val="25EA3BFC"/>
    <w:rsid w:val="2625108C"/>
    <w:rsid w:val="263DAA80"/>
    <w:rsid w:val="264F6E3F"/>
    <w:rsid w:val="2668C8A4"/>
    <w:rsid w:val="2668C8A4"/>
    <w:rsid w:val="267ED23A"/>
    <w:rsid w:val="2685C1F0"/>
    <w:rsid w:val="268D6041"/>
    <w:rsid w:val="269DDD8E"/>
    <w:rsid w:val="26D8976C"/>
    <w:rsid w:val="26DC3500"/>
    <w:rsid w:val="26F16567"/>
    <w:rsid w:val="2721FEE2"/>
    <w:rsid w:val="274A457D"/>
    <w:rsid w:val="274BF661"/>
    <w:rsid w:val="275C6AAC"/>
    <w:rsid w:val="27786FFE"/>
    <w:rsid w:val="277E038E"/>
    <w:rsid w:val="27A75D9C"/>
    <w:rsid w:val="27E2E436"/>
    <w:rsid w:val="27F6E73B"/>
    <w:rsid w:val="2839AF13"/>
    <w:rsid w:val="286E77F2"/>
    <w:rsid w:val="2876B316"/>
    <w:rsid w:val="28863558"/>
    <w:rsid w:val="28889E61"/>
    <w:rsid w:val="28B44059"/>
    <w:rsid w:val="28E03DFA"/>
    <w:rsid w:val="28E3B438"/>
    <w:rsid w:val="28F15AE9"/>
    <w:rsid w:val="28F86B1C"/>
    <w:rsid w:val="28FFF5CE"/>
    <w:rsid w:val="292AD4EB"/>
    <w:rsid w:val="2968BE67"/>
    <w:rsid w:val="2981576D"/>
    <w:rsid w:val="2992C3EA"/>
    <w:rsid w:val="29AE6C2A"/>
    <w:rsid w:val="29B417AC"/>
    <w:rsid w:val="29ED7876"/>
    <w:rsid w:val="29F8BB51"/>
    <w:rsid w:val="2A10EB5B"/>
    <w:rsid w:val="2A159315"/>
    <w:rsid w:val="2A1D5440"/>
    <w:rsid w:val="2A7201E8"/>
    <w:rsid w:val="2A7201E8"/>
    <w:rsid w:val="2AC7DBB6"/>
    <w:rsid w:val="2B044A7A"/>
    <w:rsid w:val="2B144F80"/>
    <w:rsid w:val="2B1FAD04"/>
    <w:rsid w:val="2B491E52"/>
    <w:rsid w:val="2B7B2BA9"/>
    <w:rsid w:val="2B8D3B96"/>
    <w:rsid w:val="2B9132CF"/>
    <w:rsid w:val="2B93B335"/>
    <w:rsid w:val="2B9A4AE5"/>
    <w:rsid w:val="2B9D0C9A"/>
    <w:rsid w:val="2BA55F2B"/>
    <w:rsid w:val="2BA8C980"/>
    <w:rsid w:val="2BBDEE4E"/>
    <w:rsid w:val="2BD8D8D1"/>
    <w:rsid w:val="2BDC2F36"/>
    <w:rsid w:val="2BDC4456"/>
    <w:rsid w:val="2BDCBD72"/>
    <w:rsid w:val="2BEB2B4D"/>
    <w:rsid w:val="2BF71DC5"/>
    <w:rsid w:val="2C116692"/>
    <w:rsid w:val="2C485B05"/>
    <w:rsid w:val="2C55463B"/>
    <w:rsid w:val="2C5D24E7"/>
    <w:rsid w:val="2C724C04"/>
    <w:rsid w:val="2C894493"/>
    <w:rsid w:val="2C91FAE1"/>
    <w:rsid w:val="2C9F6961"/>
    <w:rsid w:val="2CA7F062"/>
    <w:rsid w:val="2CC067CF"/>
    <w:rsid w:val="2CDB2E57"/>
    <w:rsid w:val="2CFBA4ED"/>
    <w:rsid w:val="2CFE6561"/>
    <w:rsid w:val="2D0D0ECA"/>
    <w:rsid w:val="2D2C2CE7"/>
    <w:rsid w:val="2D73EC6E"/>
    <w:rsid w:val="2D7870FA"/>
    <w:rsid w:val="2D8B51C3"/>
    <w:rsid w:val="2DA64558"/>
    <w:rsid w:val="2DB3EEDD"/>
    <w:rsid w:val="2DDDE582"/>
    <w:rsid w:val="2DEAED55"/>
    <w:rsid w:val="2E1217EE"/>
    <w:rsid w:val="2E49D293"/>
    <w:rsid w:val="2E4D1007"/>
    <w:rsid w:val="2E83207F"/>
    <w:rsid w:val="2ED34024"/>
    <w:rsid w:val="2ED38520"/>
    <w:rsid w:val="2EF3695C"/>
    <w:rsid w:val="2F1AEEB6"/>
    <w:rsid w:val="2F388C8F"/>
    <w:rsid w:val="2F3E3E3E"/>
    <w:rsid w:val="2F51A01B"/>
    <w:rsid w:val="2F5E8B5F"/>
    <w:rsid w:val="2FE3A492"/>
    <w:rsid w:val="30076E35"/>
    <w:rsid w:val="300BE81B"/>
    <w:rsid w:val="30130389"/>
    <w:rsid w:val="303F81A7"/>
    <w:rsid w:val="3041A835"/>
    <w:rsid w:val="305F07CD"/>
    <w:rsid w:val="3063759A"/>
    <w:rsid w:val="30786472"/>
    <w:rsid w:val="309217E6"/>
    <w:rsid w:val="309E7E70"/>
    <w:rsid w:val="30BE22C9"/>
    <w:rsid w:val="30C627F3"/>
    <w:rsid w:val="30CEAC5B"/>
    <w:rsid w:val="311C5933"/>
    <w:rsid w:val="315FD4FC"/>
    <w:rsid w:val="31A80353"/>
    <w:rsid w:val="31C7C038"/>
    <w:rsid w:val="31E4A583"/>
    <w:rsid w:val="31ED0E09"/>
    <w:rsid w:val="31F44CA0"/>
    <w:rsid w:val="31F582E0"/>
    <w:rsid w:val="322B65E7"/>
    <w:rsid w:val="32613FE7"/>
    <w:rsid w:val="327D0CEF"/>
    <w:rsid w:val="328CD830"/>
    <w:rsid w:val="32907A30"/>
    <w:rsid w:val="32972503"/>
    <w:rsid w:val="32B5C684"/>
    <w:rsid w:val="32C0D13D"/>
    <w:rsid w:val="32F6AB65"/>
    <w:rsid w:val="330F8353"/>
    <w:rsid w:val="3351F7BB"/>
    <w:rsid w:val="33A1A2DF"/>
    <w:rsid w:val="33F5026A"/>
    <w:rsid w:val="3406A3AF"/>
    <w:rsid w:val="340D0967"/>
    <w:rsid w:val="3441EAA0"/>
    <w:rsid w:val="34AA0E72"/>
    <w:rsid w:val="34F3B4E0"/>
    <w:rsid w:val="35443A99"/>
    <w:rsid w:val="3548F65B"/>
    <w:rsid w:val="354D97F8"/>
    <w:rsid w:val="3580D349"/>
    <w:rsid w:val="3595FA15"/>
    <w:rsid w:val="35B2F821"/>
    <w:rsid w:val="35B501B6"/>
    <w:rsid w:val="35E85459"/>
    <w:rsid w:val="35FD599A"/>
    <w:rsid w:val="35FDAF6A"/>
    <w:rsid w:val="36070467"/>
    <w:rsid w:val="3611AFAF"/>
    <w:rsid w:val="36291113"/>
    <w:rsid w:val="363B3A38"/>
    <w:rsid w:val="3648275B"/>
    <w:rsid w:val="3667E75C"/>
    <w:rsid w:val="36866229"/>
    <w:rsid w:val="36B6AF71"/>
    <w:rsid w:val="36C90EDB"/>
    <w:rsid w:val="36DCF077"/>
    <w:rsid w:val="37209F04"/>
    <w:rsid w:val="372AA1B8"/>
    <w:rsid w:val="373AAA9E"/>
    <w:rsid w:val="377FD2F7"/>
    <w:rsid w:val="37AA1A5C"/>
    <w:rsid w:val="37F63E7E"/>
    <w:rsid w:val="383C667D"/>
    <w:rsid w:val="383C667D"/>
    <w:rsid w:val="383F780F"/>
    <w:rsid w:val="388349C8"/>
    <w:rsid w:val="388BD277"/>
    <w:rsid w:val="388DB17F"/>
    <w:rsid w:val="3898E051"/>
    <w:rsid w:val="38C7A906"/>
    <w:rsid w:val="38D6D814"/>
    <w:rsid w:val="38FB17BA"/>
    <w:rsid w:val="3900966E"/>
    <w:rsid w:val="391D195B"/>
    <w:rsid w:val="391E29B9"/>
    <w:rsid w:val="393D2D3F"/>
    <w:rsid w:val="396F21E7"/>
    <w:rsid w:val="397B74B6"/>
    <w:rsid w:val="39956DAD"/>
    <w:rsid w:val="39A38844"/>
    <w:rsid w:val="39C546CF"/>
    <w:rsid w:val="39CC89A5"/>
    <w:rsid w:val="39EA57BB"/>
    <w:rsid w:val="3A3C3B44"/>
    <w:rsid w:val="3A900C6A"/>
    <w:rsid w:val="3A905269"/>
    <w:rsid w:val="3ABE8327"/>
    <w:rsid w:val="3AC07097"/>
    <w:rsid w:val="3AC5D268"/>
    <w:rsid w:val="3AC6DD04"/>
    <w:rsid w:val="3AD5A704"/>
    <w:rsid w:val="3B069C28"/>
    <w:rsid w:val="3B0D2CF3"/>
    <w:rsid w:val="3B11E8A0"/>
    <w:rsid w:val="3B23988B"/>
    <w:rsid w:val="3B25E119"/>
    <w:rsid w:val="3B31F1D9"/>
    <w:rsid w:val="3B31F7AA"/>
    <w:rsid w:val="3B31F7AA"/>
    <w:rsid w:val="3B3F244B"/>
    <w:rsid w:val="3B435E1A"/>
    <w:rsid w:val="3B47DF6C"/>
    <w:rsid w:val="3B669A70"/>
    <w:rsid w:val="3B690718"/>
    <w:rsid w:val="3B7F3425"/>
    <w:rsid w:val="3B85135F"/>
    <w:rsid w:val="3BB73473"/>
    <w:rsid w:val="3C019567"/>
    <w:rsid w:val="3C67BD11"/>
    <w:rsid w:val="3C780983"/>
    <w:rsid w:val="3CA6FA5E"/>
    <w:rsid w:val="3CAE63CA"/>
    <w:rsid w:val="3CB5F86D"/>
    <w:rsid w:val="3CBDDB6C"/>
    <w:rsid w:val="3CD8D9C4"/>
    <w:rsid w:val="3CD9BE98"/>
    <w:rsid w:val="3CE77584"/>
    <w:rsid w:val="3D08D1D8"/>
    <w:rsid w:val="3D0A56C5"/>
    <w:rsid w:val="3D22C4D2"/>
    <w:rsid w:val="3D388B88"/>
    <w:rsid w:val="3D53CCDB"/>
    <w:rsid w:val="3D54057D"/>
    <w:rsid w:val="3D8BF9E8"/>
    <w:rsid w:val="3DCF46BA"/>
    <w:rsid w:val="3DF31540"/>
    <w:rsid w:val="3E19B09C"/>
    <w:rsid w:val="3E3EE43E"/>
    <w:rsid w:val="3E4B8FEB"/>
    <w:rsid w:val="3E770105"/>
    <w:rsid w:val="3E85075B"/>
    <w:rsid w:val="3E8B3B86"/>
    <w:rsid w:val="3EAF4658"/>
    <w:rsid w:val="3EFFD313"/>
    <w:rsid w:val="3F338EF7"/>
    <w:rsid w:val="3F4010E6"/>
    <w:rsid w:val="3F619907"/>
    <w:rsid w:val="3F70D1A4"/>
    <w:rsid w:val="3FA1FE11"/>
    <w:rsid w:val="3FABEC48"/>
    <w:rsid w:val="3FC3BFA1"/>
    <w:rsid w:val="3FE2E3DA"/>
    <w:rsid w:val="40254215"/>
    <w:rsid w:val="40327459"/>
    <w:rsid w:val="4066F89F"/>
    <w:rsid w:val="4069EA08"/>
    <w:rsid w:val="407E7E8F"/>
    <w:rsid w:val="40A1C294"/>
    <w:rsid w:val="40B129FD"/>
    <w:rsid w:val="416082BC"/>
    <w:rsid w:val="4166D714"/>
    <w:rsid w:val="416991C7"/>
    <w:rsid w:val="41766B9D"/>
    <w:rsid w:val="419FDB3E"/>
    <w:rsid w:val="41BA34F7"/>
    <w:rsid w:val="41CD0476"/>
    <w:rsid w:val="41E0B364"/>
    <w:rsid w:val="41F3208C"/>
    <w:rsid w:val="422F3464"/>
    <w:rsid w:val="423915C8"/>
    <w:rsid w:val="423B4628"/>
    <w:rsid w:val="423D2E99"/>
    <w:rsid w:val="426FFE93"/>
    <w:rsid w:val="428D904A"/>
    <w:rsid w:val="42A9AF57"/>
    <w:rsid w:val="42B0CAF0"/>
    <w:rsid w:val="42DAECF5"/>
    <w:rsid w:val="42E848FD"/>
    <w:rsid w:val="42FA4938"/>
    <w:rsid w:val="431FBD28"/>
    <w:rsid w:val="4358AF70"/>
    <w:rsid w:val="4385084E"/>
    <w:rsid w:val="43883C8C"/>
    <w:rsid w:val="43D02F2C"/>
    <w:rsid w:val="4402D396"/>
    <w:rsid w:val="4430C2AA"/>
    <w:rsid w:val="443107E9"/>
    <w:rsid w:val="4472CB0F"/>
    <w:rsid w:val="44762E64"/>
    <w:rsid w:val="447B7585"/>
    <w:rsid w:val="449288C1"/>
    <w:rsid w:val="4497F05E"/>
    <w:rsid w:val="44D79676"/>
    <w:rsid w:val="44D986D6"/>
    <w:rsid w:val="44DF32D1"/>
    <w:rsid w:val="44F31AA7"/>
    <w:rsid w:val="44FD6C89"/>
    <w:rsid w:val="45393B3F"/>
    <w:rsid w:val="45647412"/>
    <w:rsid w:val="45A2EE04"/>
    <w:rsid w:val="45BF9C16"/>
    <w:rsid w:val="45C2B1E7"/>
    <w:rsid w:val="45D99546"/>
    <w:rsid w:val="45DE7D63"/>
    <w:rsid w:val="45EB9E3C"/>
    <w:rsid w:val="45EF489B"/>
    <w:rsid w:val="46086730"/>
    <w:rsid w:val="460A6A2E"/>
    <w:rsid w:val="462C8C74"/>
    <w:rsid w:val="46603EC8"/>
    <w:rsid w:val="466CC840"/>
    <w:rsid w:val="46731B86"/>
    <w:rsid w:val="468B8F7C"/>
    <w:rsid w:val="468CF82E"/>
    <w:rsid w:val="4693AFC0"/>
    <w:rsid w:val="46A2C2C9"/>
    <w:rsid w:val="46E54688"/>
    <w:rsid w:val="46F54BDF"/>
    <w:rsid w:val="470324A1"/>
    <w:rsid w:val="4724B90D"/>
    <w:rsid w:val="47283954"/>
    <w:rsid w:val="47283BB6"/>
    <w:rsid w:val="476FD7DE"/>
    <w:rsid w:val="47779A25"/>
    <w:rsid w:val="47839E8D"/>
    <w:rsid w:val="47C04C05"/>
    <w:rsid w:val="48017F7E"/>
    <w:rsid w:val="481A09BE"/>
    <w:rsid w:val="48438275"/>
    <w:rsid w:val="488685E4"/>
    <w:rsid w:val="48A3DDEA"/>
    <w:rsid w:val="48B01BE4"/>
    <w:rsid w:val="48E33C16"/>
    <w:rsid w:val="48FE9749"/>
    <w:rsid w:val="491FB614"/>
    <w:rsid w:val="4937D2AA"/>
    <w:rsid w:val="49401049"/>
    <w:rsid w:val="496155B1"/>
    <w:rsid w:val="497B5547"/>
    <w:rsid w:val="49A0128C"/>
    <w:rsid w:val="49C73D0E"/>
    <w:rsid w:val="49C95202"/>
    <w:rsid w:val="49F00671"/>
    <w:rsid w:val="4A15A0C4"/>
    <w:rsid w:val="4A71EC4B"/>
    <w:rsid w:val="4A7477DE"/>
    <w:rsid w:val="4ABF53DD"/>
    <w:rsid w:val="4AE32ED2"/>
    <w:rsid w:val="4AEE1B41"/>
    <w:rsid w:val="4AEF50C5"/>
    <w:rsid w:val="4B43AE48"/>
    <w:rsid w:val="4B5E5697"/>
    <w:rsid w:val="4BA1F2B2"/>
    <w:rsid w:val="4BB6ECCD"/>
    <w:rsid w:val="4BC48404"/>
    <w:rsid w:val="4BC8D666"/>
    <w:rsid w:val="4BCB7E0E"/>
    <w:rsid w:val="4BD2BEB0"/>
    <w:rsid w:val="4BD9E496"/>
    <w:rsid w:val="4BE5BDA3"/>
    <w:rsid w:val="4BFF128B"/>
    <w:rsid w:val="4C1300A7"/>
    <w:rsid w:val="4C7830A7"/>
    <w:rsid w:val="4C7F0912"/>
    <w:rsid w:val="4C809C61"/>
    <w:rsid w:val="4C886981"/>
    <w:rsid w:val="4C8FE507"/>
    <w:rsid w:val="4C9ED94A"/>
    <w:rsid w:val="4CED28F7"/>
    <w:rsid w:val="4D08C80B"/>
    <w:rsid w:val="4D2F7517"/>
    <w:rsid w:val="4D3F2F0E"/>
    <w:rsid w:val="4D50DB38"/>
    <w:rsid w:val="4D5A67F4"/>
    <w:rsid w:val="4D5FA7E2"/>
    <w:rsid w:val="4D8A57CC"/>
    <w:rsid w:val="4E0B832B"/>
    <w:rsid w:val="4E2B8F3C"/>
    <w:rsid w:val="4E2FD19B"/>
    <w:rsid w:val="4E544A6C"/>
    <w:rsid w:val="4E668BD1"/>
    <w:rsid w:val="4E86BE98"/>
    <w:rsid w:val="4ED08456"/>
    <w:rsid w:val="4EDC232A"/>
    <w:rsid w:val="4EE49CAF"/>
    <w:rsid w:val="4EEE938F"/>
    <w:rsid w:val="4EF2DFD9"/>
    <w:rsid w:val="4F289C1A"/>
    <w:rsid w:val="4F5424F7"/>
    <w:rsid w:val="4FA01836"/>
    <w:rsid w:val="4FA6974B"/>
    <w:rsid w:val="4FA89FC2"/>
    <w:rsid w:val="4FA89FC2"/>
    <w:rsid w:val="4FCD199D"/>
    <w:rsid w:val="4FE89315"/>
    <w:rsid w:val="4FEE84AA"/>
    <w:rsid w:val="5009BA46"/>
    <w:rsid w:val="502B26A0"/>
    <w:rsid w:val="503C33CA"/>
    <w:rsid w:val="509BAE59"/>
    <w:rsid w:val="509FDC09"/>
    <w:rsid w:val="50B4E926"/>
    <w:rsid w:val="50E50682"/>
    <w:rsid w:val="513BC237"/>
    <w:rsid w:val="5161F6A5"/>
    <w:rsid w:val="516DB4B4"/>
    <w:rsid w:val="51722C20"/>
    <w:rsid w:val="51740DC0"/>
    <w:rsid w:val="51776E45"/>
    <w:rsid w:val="5186BE07"/>
    <w:rsid w:val="51A9DF73"/>
    <w:rsid w:val="51F449E7"/>
    <w:rsid w:val="52214666"/>
    <w:rsid w:val="523DEF1F"/>
    <w:rsid w:val="524C81D9"/>
    <w:rsid w:val="525AF554"/>
    <w:rsid w:val="5270D4C2"/>
    <w:rsid w:val="52806A4C"/>
    <w:rsid w:val="52BEF6F1"/>
    <w:rsid w:val="52C39E04"/>
    <w:rsid w:val="532FCE45"/>
    <w:rsid w:val="534D66CF"/>
    <w:rsid w:val="537FBB32"/>
    <w:rsid w:val="53A5E9F8"/>
    <w:rsid w:val="53BA5AC4"/>
    <w:rsid w:val="53C52953"/>
    <w:rsid w:val="53C6245C"/>
    <w:rsid w:val="53DC71DB"/>
    <w:rsid w:val="53F35B6A"/>
    <w:rsid w:val="5405BE45"/>
    <w:rsid w:val="540E574A"/>
    <w:rsid w:val="5426C268"/>
    <w:rsid w:val="5483CDCC"/>
    <w:rsid w:val="54874C8D"/>
    <w:rsid w:val="549F82B2"/>
    <w:rsid w:val="54AAD931"/>
    <w:rsid w:val="54E6CB00"/>
    <w:rsid w:val="54F0FF89"/>
    <w:rsid w:val="553A6A4F"/>
    <w:rsid w:val="554C5B88"/>
    <w:rsid w:val="55644B04"/>
    <w:rsid w:val="5567C2E2"/>
    <w:rsid w:val="556A5FC3"/>
    <w:rsid w:val="55D2B09E"/>
    <w:rsid w:val="560D78B9"/>
    <w:rsid w:val="56134345"/>
    <w:rsid w:val="563077EA"/>
    <w:rsid w:val="564BFE2F"/>
    <w:rsid w:val="564C0E48"/>
    <w:rsid w:val="564CFC57"/>
    <w:rsid w:val="5658EC28"/>
    <w:rsid w:val="567483EE"/>
    <w:rsid w:val="56A44F9F"/>
    <w:rsid w:val="570838A3"/>
    <w:rsid w:val="57327523"/>
    <w:rsid w:val="575AB123"/>
    <w:rsid w:val="57733C5E"/>
    <w:rsid w:val="57878312"/>
    <w:rsid w:val="5791F4C6"/>
    <w:rsid w:val="57965223"/>
    <w:rsid w:val="57EB47F5"/>
    <w:rsid w:val="57EFA9C4"/>
    <w:rsid w:val="5825C2D9"/>
    <w:rsid w:val="583A6E1D"/>
    <w:rsid w:val="58647E27"/>
    <w:rsid w:val="586D1FA8"/>
    <w:rsid w:val="58AD5EFA"/>
    <w:rsid w:val="58C9083C"/>
    <w:rsid w:val="58CED8A0"/>
    <w:rsid w:val="5904CA5A"/>
    <w:rsid w:val="591438D7"/>
    <w:rsid w:val="5929DA25"/>
    <w:rsid w:val="595ACD88"/>
    <w:rsid w:val="5986B2CB"/>
    <w:rsid w:val="598E216E"/>
    <w:rsid w:val="59A9228F"/>
    <w:rsid w:val="59D58168"/>
    <w:rsid w:val="59D6C7B1"/>
    <w:rsid w:val="59E73882"/>
    <w:rsid w:val="5A13F1A6"/>
    <w:rsid w:val="5A4B40CC"/>
    <w:rsid w:val="5A4F8D79"/>
    <w:rsid w:val="5A71AD0A"/>
    <w:rsid w:val="5A78B290"/>
    <w:rsid w:val="5A9F29EA"/>
    <w:rsid w:val="5AAB572A"/>
    <w:rsid w:val="5AB65820"/>
    <w:rsid w:val="5ADDC7F0"/>
    <w:rsid w:val="5B121481"/>
    <w:rsid w:val="5B1E6382"/>
    <w:rsid w:val="5B3DBE66"/>
    <w:rsid w:val="5B487F06"/>
    <w:rsid w:val="5B597878"/>
    <w:rsid w:val="5B6049B7"/>
    <w:rsid w:val="5B7D1D0B"/>
    <w:rsid w:val="5B987524"/>
    <w:rsid w:val="5BB174C4"/>
    <w:rsid w:val="5BB2496F"/>
    <w:rsid w:val="5BCDBC4A"/>
    <w:rsid w:val="5BED5F16"/>
    <w:rsid w:val="5C381EB2"/>
    <w:rsid w:val="5C69BAE3"/>
    <w:rsid w:val="5C7E5502"/>
    <w:rsid w:val="5CB9CE99"/>
    <w:rsid w:val="5CDD7E58"/>
    <w:rsid w:val="5CEB735C"/>
    <w:rsid w:val="5CF7E0B9"/>
    <w:rsid w:val="5D1D8ECD"/>
    <w:rsid w:val="5D490587"/>
    <w:rsid w:val="5D568536"/>
    <w:rsid w:val="5D5AC16E"/>
    <w:rsid w:val="5D83D390"/>
    <w:rsid w:val="5DCEB9D7"/>
    <w:rsid w:val="5DDA50E2"/>
    <w:rsid w:val="5DEC1CB6"/>
    <w:rsid w:val="5E0D4933"/>
    <w:rsid w:val="5EB3EE15"/>
    <w:rsid w:val="5EC9CE1D"/>
    <w:rsid w:val="5ECB3486"/>
    <w:rsid w:val="5ED2CFAA"/>
    <w:rsid w:val="5ED5CC21"/>
    <w:rsid w:val="5ED80A41"/>
    <w:rsid w:val="5EF0D94A"/>
    <w:rsid w:val="5F0D6342"/>
    <w:rsid w:val="5F2D2633"/>
    <w:rsid w:val="5F45C148"/>
    <w:rsid w:val="5F5FC2FB"/>
    <w:rsid w:val="5F87EAAB"/>
    <w:rsid w:val="5FA34718"/>
    <w:rsid w:val="5FB12903"/>
    <w:rsid w:val="5FC974E1"/>
    <w:rsid w:val="5FD8FDE5"/>
    <w:rsid w:val="5FFACF93"/>
    <w:rsid w:val="60206878"/>
    <w:rsid w:val="603C8B9E"/>
    <w:rsid w:val="605C79D6"/>
    <w:rsid w:val="60966995"/>
    <w:rsid w:val="60D9CE52"/>
    <w:rsid w:val="60DC03C9"/>
    <w:rsid w:val="60E80A3C"/>
    <w:rsid w:val="60F178A5"/>
    <w:rsid w:val="60FF30CA"/>
    <w:rsid w:val="610AE9E2"/>
    <w:rsid w:val="611E82C3"/>
    <w:rsid w:val="612ED24C"/>
    <w:rsid w:val="613B644E"/>
    <w:rsid w:val="613C2C3F"/>
    <w:rsid w:val="613DFFEF"/>
    <w:rsid w:val="6150F93A"/>
    <w:rsid w:val="616534B9"/>
    <w:rsid w:val="619CB87D"/>
    <w:rsid w:val="619FE1F7"/>
    <w:rsid w:val="61CF11D7"/>
    <w:rsid w:val="61D3CD5B"/>
    <w:rsid w:val="61FDE09D"/>
    <w:rsid w:val="6202FACA"/>
    <w:rsid w:val="620A34CE"/>
    <w:rsid w:val="6216248C"/>
    <w:rsid w:val="6230DEC0"/>
    <w:rsid w:val="6243B7C5"/>
    <w:rsid w:val="6243B7C5"/>
    <w:rsid w:val="626B42A6"/>
    <w:rsid w:val="627FFD5E"/>
    <w:rsid w:val="627FFD5E"/>
    <w:rsid w:val="62A10F0D"/>
    <w:rsid w:val="62A3C8D4"/>
    <w:rsid w:val="62ACC458"/>
    <w:rsid w:val="62ECC343"/>
    <w:rsid w:val="62F7ECB9"/>
    <w:rsid w:val="630DFF21"/>
    <w:rsid w:val="631DFB3D"/>
    <w:rsid w:val="63378C21"/>
    <w:rsid w:val="6386B7AA"/>
    <w:rsid w:val="63AD59DF"/>
    <w:rsid w:val="63D4FFDC"/>
    <w:rsid w:val="63D62D78"/>
    <w:rsid w:val="642AB985"/>
    <w:rsid w:val="64426C30"/>
    <w:rsid w:val="644D6A15"/>
    <w:rsid w:val="644D7DEA"/>
    <w:rsid w:val="6460085A"/>
    <w:rsid w:val="64A86D1E"/>
    <w:rsid w:val="64BE4436"/>
    <w:rsid w:val="64CA4B3C"/>
    <w:rsid w:val="64D52572"/>
    <w:rsid w:val="651B8D5B"/>
    <w:rsid w:val="6525C45F"/>
    <w:rsid w:val="6544F0C7"/>
    <w:rsid w:val="65612A0C"/>
    <w:rsid w:val="657ED604"/>
    <w:rsid w:val="65AC83C6"/>
    <w:rsid w:val="65AC97BA"/>
    <w:rsid w:val="65D418E3"/>
    <w:rsid w:val="65DAE87F"/>
    <w:rsid w:val="6600F9D6"/>
    <w:rsid w:val="6618749D"/>
    <w:rsid w:val="66319337"/>
    <w:rsid w:val="6639E40D"/>
    <w:rsid w:val="663C681B"/>
    <w:rsid w:val="66550D29"/>
    <w:rsid w:val="66581A1E"/>
    <w:rsid w:val="6671F353"/>
    <w:rsid w:val="66AE3377"/>
    <w:rsid w:val="66C2B55E"/>
    <w:rsid w:val="66D47116"/>
    <w:rsid w:val="66F0BE9D"/>
    <w:rsid w:val="66FCD098"/>
    <w:rsid w:val="672BC485"/>
    <w:rsid w:val="6735AA10"/>
    <w:rsid w:val="679EAF26"/>
    <w:rsid w:val="67CB5732"/>
    <w:rsid w:val="6802CBD2"/>
    <w:rsid w:val="6811BF97"/>
    <w:rsid w:val="6815B22E"/>
    <w:rsid w:val="681FB365"/>
    <w:rsid w:val="68244528"/>
    <w:rsid w:val="683042AD"/>
    <w:rsid w:val="68486BC3"/>
    <w:rsid w:val="684B84A7"/>
    <w:rsid w:val="6856382C"/>
    <w:rsid w:val="68605BEE"/>
    <w:rsid w:val="687F6687"/>
    <w:rsid w:val="688BB549"/>
    <w:rsid w:val="68A4991F"/>
    <w:rsid w:val="68FEBE47"/>
    <w:rsid w:val="692983EA"/>
    <w:rsid w:val="69449D60"/>
    <w:rsid w:val="695DA9AF"/>
    <w:rsid w:val="69AD7D31"/>
    <w:rsid w:val="69CC6237"/>
    <w:rsid w:val="69DC81AD"/>
    <w:rsid w:val="6A016728"/>
    <w:rsid w:val="6A12E434"/>
    <w:rsid w:val="6A361CE9"/>
    <w:rsid w:val="6A391CE7"/>
    <w:rsid w:val="6A403F30"/>
    <w:rsid w:val="6A40D9C5"/>
    <w:rsid w:val="6A76A3DA"/>
    <w:rsid w:val="6AC252B4"/>
    <w:rsid w:val="6AE7910F"/>
    <w:rsid w:val="6B33EDD2"/>
    <w:rsid w:val="6B520EC5"/>
    <w:rsid w:val="6B666917"/>
    <w:rsid w:val="6B666917"/>
    <w:rsid w:val="6B71E229"/>
    <w:rsid w:val="6BA4B75A"/>
    <w:rsid w:val="6BA6A351"/>
    <w:rsid w:val="6BCDFC8D"/>
    <w:rsid w:val="6BE6C678"/>
    <w:rsid w:val="6C11F362"/>
    <w:rsid w:val="6C19CE1E"/>
    <w:rsid w:val="6C4E563A"/>
    <w:rsid w:val="6C739672"/>
    <w:rsid w:val="6CB0561A"/>
    <w:rsid w:val="6CBFF74B"/>
    <w:rsid w:val="6CCC738E"/>
    <w:rsid w:val="6CE393BD"/>
    <w:rsid w:val="6D380CF7"/>
    <w:rsid w:val="6D4F6BF0"/>
    <w:rsid w:val="6D6D805F"/>
    <w:rsid w:val="6D71D185"/>
    <w:rsid w:val="6D8717AB"/>
    <w:rsid w:val="6D98DB9C"/>
    <w:rsid w:val="6DB536FD"/>
    <w:rsid w:val="6DEB1847"/>
    <w:rsid w:val="6DFE55AC"/>
    <w:rsid w:val="6E454883"/>
    <w:rsid w:val="6E50AA42"/>
    <w:rsid w:val="6E5BA50A"/>
    <w:rsid w:val="6E7580F6"/>
    <w:rsid w:val="6E75A895"/>
    <w:rsid w:val="6E92ED06"/>
    <w:rsid w:val="6EE3F57D"/>
    <w:rsid w:val="6EEB018E"/>
    <w:rsid w:val="6EECA5DA"/>
    <w:rsid w:val="6EF71CED"/>
    <w:rsid w:val="6EFA5223"/>
    <w:rsid w:val="6EFF14BE"/>
    <w:rsid w:val="6F1056DA"/>
    <w:rsid w:val="6F4A973E"/>
    <w:rsid w:val="6F520653"/>
    <w:rsid w:val="6F7842D6"/>
    <w:rsid w:val="6F78D805"/>
    <w:rsid w:val="6F87D440"/>
    <w:rsid w:val="6FA97936"/>
    <w:rsid w:val="6FAB6303"/>
    <w:rsid w:val="6FBF8A4E"/>
    <w:rsid w:val="6FC342D8"/>
    <w:rsid w:val="6FFCFCEB"/>
    <w:rsid w:val="702EACA4"/>
    <w:rsid w:val="702EACA4"/>
    <w:rsid w:val="705D3C3D"/>
    <w:rsid w:val="705FB965"/>
    <w:rsid w:val="7064F682"/>
    <w:rsid w:val="706A0B4F"/>
    <w:rsid w:val="707AC53C"/>
    <w:rsid w:val="70807812"/>
    <w:rsid w:val="709CE672"/>
    <w:rsid w:val="70C068FC"/>
    <w:rsid w:val="70C73C21"/>
    <w:rsid w:val="70D78FDC"/>
    <w:rsid w:val="7136EF11"/>
    <w:rsid w:val="7140B45E"/>
    <w:rsid w:val="7155AA47"/>
    <w:rsid w:val="715F516C"/>
    <w:rsid w:val="71777850"/>
    <w:rsid w:val="71782A91"/>
    <w:rsid w:val="718117D6"/>
    <w:rsid w:val="718BA71A"/>
    <w:rsid w:val="718DB31B"/>
    <w:rsid w:val="71996C45"/>
    <w:rsid w:val="71A612A2"/>
    <w:rsid w:val="71B53728"/>
    <w:rsid w:val="722E6894"/>
    <w:rsid w:val="72324C7B"/>
    <w:rsid w:val="7240CAB8"/>
    <w:rsid w:val="7263A326"/>
    <w:rsid w:val="7271B5D1"/>
    <w:rsid w:val="72854360"/>
    <w:rsid w:val="728D3078"/>
    <w:rsid w:val="72B84A19"/>
    <w:rsid w:val="72BA2C8A"/>
    <w:rsid w:val="72EF0952"/>
    <w:rsid w:val="7366703F"/>
    <w:rsid w:val="7369A690"/>
    <w:rsid w:val="738345EF"/>
    <w:rsid w:val="73AC49A8"/>
    <w:rsid w:val="73B2EC8B"/>
    <w:rsid w:val="73C55835"/>
    <w:rsid w:val="73D352D6"/>
    <w:rsid w:val="73E258E8"/>
    <w:rsid w:val="740328F5"/>
    <w:rsid w:val="742E09E0"/>
    <w:rsid w:val="74354952"/>
    <w:rsid w:val="743AD452"/>
    <w:rsid w:val="74564685"/>
    <w:rsid w:val="7457CA06"/>
    <w:rsid w:val="745AC48A"/>
    <w:rsid w:val="747DD7BE"/>
    <w:rsid w:val="74819004"/>
    <w:rsid w:val="7495D21B"/>
    <w:rsid w:val="749A4E9B"/>
    <w:rsid w:val="74A80BEE"/>
    <w:rsid w:val="74AD3988"/>
    <w:rsid w:val="74ADF84E"/>
    <w:rsid w:val="74C4091A"/>
    <w:rsid w:val="7530DC8F"/>
    <w:rsid w:val="7548CBD6"/>
    <w:rsid w:val="754EEBA4"/>
    <w:rsid w:val="7553D80B"/>
    <w:rsid w:val="75EB4DD3"/>
    <w:rsid w:val="7603C394"/>
    <w:rsid w:val="761CA9C8"/>
    <w:rsid w:val="764BC6C0"/>
    <w:rsid w:val="76601F0A"/>
    <w:rsid w:val="7660F25F"/>
    <w:rsid w:val="7672CAE9"/>
    <w:rsid w:val="76767F8F"/>
    <w:rsid w:val="768647CE"/>
    <w:rsid w:val="76949A3B"/>
    <w:rsid w:val="76DB4CD5"/>
    <w:rsid w:val="76DD6A3A"/>
    <w:rsid w:val="7701D162"/>
    <w:rsid w:val="7735CE3B"/>
    <w:rsid w:val="773803AD"/>
    <w:rsid w:val="774A0417"/>
    <w:rsid w:val="7769E5F3"/>
    <w:rsid w:val="7778F8B1"/>
    <w:rsid w:val="778187F2"/>
    <w:rsid w:val="779AA149"/>
    <w:rsid w:val="779DB42A"/>
    <w:rsid w:val="77A2FA8E"/>
    <w:rsid w:val="77B5818D"/>
    <w:rsid w:val="77B6E778"/>
    <w:rsid w:val="77BEB1F4"/>
    <w:rsid w:val="77C20618"/>
    <w:rsid w:val="77CB0104"/>
    <w:rsid w:val="77E3797B"/>
    <w:rsid w:val="77EF0D7E"/>
    <w:rsid w:val="7830C8C2"/>
    <w:rsid w:val="78371440"/>
    <w:rsid w:val="7857BB6E"/>
    <w:rsid w:val="786957AC"/>
    <w:rsid w:val="786AC4A1"/>
    <w:rsid w:val="787DD363"/>
    <w:rsid w:val="78B58C26"/>
    <w:rsid w:val="78BCE256"/>
    <w:rsid w:val="78E3C07A"/>
    <w:rsid w:val="78F08E1F"/>
    <w:rsid w:val="7910D0B4"/>
    <w:rsid w:val="795189B0"/>
    <w:rsid w:val="796421AE"/>
    <w:rsid w:val="797CF2CB"/>
    <w:rsid w:val="79C39271"/>
    <w:rsid w:val="7A397B1B"/>
    <w:rsid w:val="7A502FAF"/>
    <w:rsid w:val="7A55BCFE"/>
    <w:rsid w:val="7A6DF3D2"/>
    <w:rsid w:val="7A7F56ED"/>
    <w:rsid w:val="7A8B3FE7"/>
    <w:rsid w:val="7A9A6B17"/>
    <w:rsid w:val="7AA1895E"/>
    <w:rsid w:val="7AA35B92"/>
    <w:rsid w:val="7AB83077"/>
    <w:rsid w:val="7AD6FA0E"/>
    <w:rsid w:val="7ADAF288"/>
    <w:rsid w:val="7B363E5D"/>
    <w:rsid w:val="7B36FE1E"/>
    <w:rsid w:val="7B3C8DA8"/>
    <w:rsid w:val="7B4DA124"/>
    <w:rsid w:val="7B7044B2"/>
    <w:rsid w:val="7BD109E9"/>
    <w:rsid w:val="7BD84171"/>
    <w:rsid w:val="7BEACDB6"/>
    <w:rsid w:val="7C2E09A7"/>
    <w:rsid w:val="7C32DD9C"/>
    <w:rsid w:val="7C3E444B"/>
    <w:rsid w:val="7CAF9F93"/>
    <w:rsid w:val="7CB41AEA"/>
    <w:rsid w:val="7CE4AB04"/>
    <w:rsid w:val="7CF7EAB8"/>
    <w:rsid w:val="7CF88B91"/>
    <w:rsid w:val="7D220C1A"/>
    <w:rsid w:val="7D343F3D"/>
    <w:rsid w:val="7D694D1B"/>
    <w:rsid w:val="7D7BDC9E"/>
    <w:rsid w:val="7D9FDFE3"/>
    <w:rsid w:val="7DA7D292"/>
    <w:rsid w:val="7DDC218B"/>
    <w:rsid w:val="7E02AC09"/>
    <w:rsid w:val="7E2B129C"/>
    <w:rsid w:val="7E2BC790"/>
    <w:rsid w:val="7E57AAD2"/>
    <w:rsid w:val="7EB9D7E2"/>
    <w:rsid w:val="7EB9FD94"/>
    <w:rsid w:val="7EEA147D"/>
    <w:rsid w:val="7F0CB542"/>
    <w:rsid w:val="7F22A3F0"/>
    <w:rsid w:val="7F3A21CD"/>
    <w:rsid w:val="7F763538"/>
    <w:rsid w:val="7F8829F7"/>
    <w:rsid w:val="7FA96F94"/>
    <w:rsid w:val="7FC8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4B239F9-7A50-444F-9B95-52F3F1F8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6B6AF71"/>
    <w:rPr>
      <w:rFonts w:ascii="Calibri" w:hAnsi="Calibri"/>
      <w:color w:val="000000" w:themeColor="text1"/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36B6AF71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36B6AF71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36B6AF71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36B6AF71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36B6AF71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36B6AF71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36B6AF71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36B6AF71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36B6AF71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styleId="CabealhoCarter" w:customStyle="1">
    <w:name w:val="Cabeçalho Caráter"/>
    <w:link w:val="Cabealho"/>
    <w:uiPriority w:val="99"/>
    <w:rsid w:val="715F516C"/>
  </w:style>
  <w:style w:type="paragraph" w:styleId="Rodap">
    <w:name w:val="footer"/>
    <w:basedOn w:val="Normal"/>
    <w:link w:val="RodapCarter"/>
    <w:uiPriority w:val="99"/>
    <w:unhideWhenUsed/>
    <w:rsid w:val="36B6AF71"/>
    <w:pPr>
      <w:tabs>
        <w:tab w:val="center" w:pos="4680"/>
        <w:tab w:val="right" w:pos="9360"/>
      </w:tabs>
      <w:spacing w:after="0" w:line="240" w:lineRule="auto"/>
    </w:pPr>
  </w:style>
  <w:style w:type="character" w:styleId="RodapCarter" w:customStyle="1">
    <w:name w:val="Rodapé Caráter"/>
    <w:link w:val="Rodap"/>
    <w:uiPriority w:val="99"/>
    <w:rsid w:val="715F516C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arter" w:customStyle="1">
    <w:name w:val="Título 1 Caráter"/>
    <w:link w:val="Ttulo1"/>
    <w:uiPriority w:val="9"/>
    <w:rsid w:val="715F516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ter" w:customStyle="1">
    <w:name w:val="Título 2 Caráter"/>
    <w:link w:val="Ttulo2"/>
    <w:uiPriority w:val="9"/>
    <w:rsid w:val="715F516C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ter" w:customStyle="1">
    <w:name w:val="Título 3 Caráter"/>
    <w:link w:val="Ttulo3"/>
    <w:uiPriority w:val="9"/>
    <w:rsid w:val="715F516C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36B6AF71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TtuloCarter" w:customStyle="1">
    <w:name w:val="Título Caráter"/>
    <w:link w:val="Ttulo"/>
    <w:uiPriority w:val="10"/>
    <w:rsid w:val="715F516C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36B6AF71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tuloCarter" w:customStyle="1">
    <w:name w:val="Subtítulo Caráter"/>
    <w:link w:val="Subttulo"/>
    <w:uiPriority w:val="11"/>
    <w:rsid w:val="715F516C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grafodaLista">
    <w:name w:val="List Paragraph"/>
    <w:basedOn w:val="Normal"/>
    <w:uiPriority w:val="34"/>
    <w:qFormat/>
    <w:rsid w:val="36B6AF71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36B6AF71"/>
    <w:pPr>
      <w:spacing w:after="120"/>
    </w:pPr>
  </w:style>
  <w:style w:type="character" w:styleId="CorpodetextoCarter" w:customStyle="1">
    <w:name w:val="Corpo de texto Caráter"/>
    <w:link w:val="Corpodetexto"/>
    <w:uiPriority w:val="99"/>
    <w:rsid w:val="715F516C"/>
  </w:style>
  <w:style w:type="paragraph" w:styleId="Corpodetexto2">
    <w:name w:val="Body Text 2"/>
    <w:basedOn w:val="Normal"/>
    <w:link w:val="Corpodetexto2Carter"/>
    <w:uiPriority w:val="99"/>
    <w:unhideWhenUsed/>
    <w:rsid w:val="36B6AF71"/>
    <w:pPr>
      <w:spacing w:after="120" w:line="480" w:lineRule="auto"/>
    </w:pPr>
  </w:style>
  <w:style w:type="character" w:styleId="Corpodetexto2Carter" w:customStyle="1">
    <w:name w:val="Corpo de texto 2 Caráter"/>
    <w:link w:val="Corpodetexto2"/>
    <w:uiPriority w:val="99"/>
    <w:rsid w:val="715F516C"/>
  </w:style>
  <w:style w:type="paragraph" w:styleId="Corpodetexto3">
    <w:name w:val="Body Text 3"/>
    <w:basedOn w:val="Normal"/>
    <w:link w:val="Corpodetexto3Carter"/>
    <w:uiPriority w:val="99"/>
    <w:unhideWhenUsed/>
    <w:rsid w:val="36B6AF71"/>
    <w:pPr>
      <w:spacing w:after="120"/>
    </w:pPr>
    <w:rPr>
      <w:sz w:val="16"/>
      <w:szCs w:val="16"/>
    </w:rPr>
  </w:style>
  <w:style w:type="character" w:styleId="Corpodetexto3Carter" w:customStyle="1">
    <w:name w:val="Corpo de texto 3 Caráter"/>
    <w:link w:val="Corpodetexto3"/>
    <w:uiPriority w:val="99"/>
    <w:rsid w:val="715F516C"/>
    <w:rPr>
      <w:sz w:val="16"/>
      <w:szCs w:val="16"/>
    </w:rPr>
  </w:style>
  <w:style w:type="paragraph" w:styleId="Lista">
    <w:name w:val="List"/>
    <w:basedOn w:val="Normal"/>
    <w:uiPriority w:val="99"/>
    <w:unhideWhenUsed/>
    <w:rsid w:val="36B6AF71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36B6AF71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36B6AF71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36B6AF71"/>
    <w:pPr>
      <w:numPr>
        <w:numId w:val="12"/>
      </w:numPr>
      <w:contextualSpacing/>
    </w:pPr>
  </w:style>
  <w:style w:type="paragraph" w:styleId="Listacommarcas2">
    <w:name w:val="List Bullet 2"/>
    <w:basedOn w:val="Normal"/>
    <w:uiPriority w:val="99"/>
    <w:unhideWhenUsed/>
    <w:rsid w:val="36B6AF71"/>
    <w:pPr>
      <w:numPr>
        <w:numId w:val="13"/>
      </w:numPr>
      <w:contextualSpacing/>
    </w:pPr>
  </w:style>
  <w:style w:type="paragraph" w:styleId="Listacommarcas3">
    <w:name w:val="List Bullet 3"/>
    <w:basedOn w:val="Normal"/>
    <w:uiPriority w:val="99"/>
    <w:unhideWhenUsed/>
    <w:rsid w:val="36B6AF71"/>
    <w:pPr>
      <w:numPr>
        <w:numId w:val="14"/>
      </w:numPr>
      <w:contextualSpacing/>
    </w:pPr>
  </w:style>
  <w:style w:type="paragraph" w:styleId="Listanumerada">
    <w:name w:val="List Number"/>
    <w:basedOn w:val="Normal"/>
    <w:uiPriority w:val="99"/>
    <w:unhideWhenUsed/>
    <w:rsid w:val="36B6AF71"/>
    <w:pPr>
      <w:numPr>
        <w:numId w:val="16"/>
      </w:numPr>
      <w:contextualSpacing/>
    </w:pPr>
  </w:style>
  <w:style w:type="paragraph" w:styleId="Listanumerada2">
    <w:name w:val="List Number 2"/>
    <w:basedOn w:val="Normal"/>
    <w:uiPriority w:val="99"/>
    <w:unhideWhenUsed/>
    <w:rsid w:val="36B6AF71"/>
    <w:pPr>
      <w:numPr>
        <w:numId w:val="17"/>
      </w:numPr>
      <w:contextualSpacing/>
    </w:pPr>
  </w:style>
  <w:style w:type="paragraph" w:styleId="Listanumerada3">
    <w:name w:val="List Number 3"/>
    <w:basedOn w:val="Normal"/>
    <w:uiPriority w:val="99"/>
    <w:unhideWhenUsed/>
    <w:rsid w:val="36B6AF71"/>
    <w:pPr>
      <w:numPr>
        <w:numId w:val="18"/>
      </w:numPr>
      <w:contextualSpacing/>
    </w:pPr>
  </w:style>
  <w:style w:type="paragraph" w:styleId="Listadecont">
    <w:name w:val="List Continue"/>
    <w:basedOn w:val="Normal"/>
    <w:uiPriority w:val="99"/>
    <w:unhideWhenUsed/>
    <w:rsid w:val="36B6AF71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36B6AF71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36B6AF71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arter" w:customStyle="1">
    <w:name w:val="Texto de macro Caráter"/>
    <w:link w:val="Textodemacro"/>
    <w:uiPriority w:val="99"/>
    <w:rsid w:val="715F516C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36B6AF71"/>
    <w:rPr>
      <w:i/>
      <w:iCs/>
    </w:rPr>
  </w:style>
  <w:style w:type="character" w:styleId="CitaoCarter" w:customStyle="1">
    <w:name w:val="Citação Caráter"/>
    <w:link w:val="Citao"/>
    <w:uiPriority w:val="29"/>
    <w:rsid w:val="715F516C"/>
    <w:rPr>
      <w:i/>
      <w:iCs/>
      <w:color w:val="000000" w:themeColor="text1"/>
    </w:rPr>
  </w:style>
  <w:style w:type="character" w:styleId="Ttulo4Carter" w:customStyle="1">
    <w:name w:val="Título 4 Caráter"/>
    <w:link w:val="Ttulo4"/>
    <w:uiPriority w:val="9"/>
    <w:semiHidden/>
    <w:rsid w:val="715F516C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ter" w:customStyle="1">
    <w:name w:val="Título 5 Caráter"/>
    <w:link w:val="Ttulo5"/>
    <w:uiPriority w:val="9"/>
    <w:semiHidden/>
    <w:rsid w:val="715F516C"/>
    <w:rPr>
      <w:rFonts w:asciiTheme="majorHAnsi" w:hAnsiTheme="majorHAnsi" w:eastAsiaTheme="majorEastAsia" w:cstheme="majorBidi"/>
      <w:color w:val="243F60"/>
    </w:rPr>
  </w:style>
  <w:style w:type="character" w:styleId="Ttulo6Carter" w:customStyle="1">
    <w:name w:val="Título 6 Caráter"/>
    <w:link w:val="Ttulo6"/>
    <w:uiPriority w:val="9"/>
    <w:semiHidden/>
    <w:rsid w:val="715F516C"/>
    <w:rPr>
      <w:rFonts w:asciiTheme="majorHAnsi" w:hAnsiTheme="majorHAnsi" w:eastAsiaTheme="majorEastAsia" w:cstheme="majorBidi"/>
      <w:i/>
      <w:iCs/>
      <w:color w:val="243F60"/>
    </w:rPr>
  </w:style>
  <w:style w:type="character" w:styleId="Ttulo7Carter" w:customStyle="1">
    <w:name w:val="Título 7 Caráter"/>
    <w:link w:val="Ttulo7"/>
    <w:uiPriority w:val="9"/>
    <w:semiHidden/>
    <w:rsid w:val="715F516C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ter" w:customStyle="1">
    <w:name w:val="Título 8 Caráter"/>
    <w:link w:val="Ttulo8"/>
    <w:uiPriority w:val="9"/>
    <w:semiHidden/>
    <w:rsid w:val="715F516C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ter" w:customStyle="1">
    <w:name w:val="Título 9 Caráter"/>
    <w:link w:val="Ttulo9"/>
    <w:uiPriority w:val="9"/>
    <w:semiHidden/>
    <w:rsid w:val="715F516C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36B6AF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uiPriority w:val="22"/>
    <w:qFormat/>
    <w:rsid w:val="715F516C"/>
    <w:rPr>
      <w:b/>
      <w:bCs/>
    </w:rPr>
  </w:style>
  <w:style w:type="character" w:styleId="nfase">
    <w:name w:val="Emphasis"/>
    <w:uiPriority w:val="20"/>
    <w:qFormat/>
    <w:rsid w:val="715F516C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36B6AF71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arter" w:customStyle="1">
    <w:name w:val="Citação Intensa Caráter"/>
    <w:link w:val="CitaoIntensa"/>
    <w:uiPriority w:val="30"/>
    <w:rsid w:val="715F516C"/>
    <w:rPr>
      <w:b/>
      <w:bCs/>
      <w:i/>
      <w:iCs/>
      <w:color w:val="4F81BD" w:themeColor="accent1"/>
    </w:rPr>
  </w:style>
  <w:style w:type="character" w:styleId="nfaseDiscreta">
    <w:name w:val="Subtle Emphasis"/>
    <w:uiPriority w:val="19"/>
    <w:qFormat/>
    <w:rsid w:val="715F516C"/>
    <w:rPr>
      <w:i/>
      <w:iCs/>
      <w:color w:val="808080" w:themeColor="background1" w:themeShade="80"/>
    </w:rPr>
  </w:style>
  <w:style w:type="character" w:styleId="nfaseIntensa">
    <w:name w:val="Intense Emphasis"/>
    <w:uiPriority w:val="21"/>
    <w:qFormat/>
    <w:rsid w:val="715F516C"/>
    <w:rPr>
      <w:b/>
      <w:bCs/>
      <w:i/>
      <w:iCs/>
      <w:color w:val="4F81BD" w:themeColor="accent1"/>
    </w:rPr>
  </w:style>
  <w:style w:type="character" w:styleId="RefernciaDiscreta">
    <w:name w:val="Subtle Reference"/>
    <w:uiPriority w:val="31"/>
    <w:qFormat/>
    <w:rsid w:val="715F516C"/>
    <w:rPr>
      <w:smallCaps/>
      <w:color w:val="C0504D" w:themeColor="accent2"/>
      <w:u w:val="single"/>
    </w:rPr>
  </w:style>
  <w:style w:type="character" w:styleId="RefernciaIntensa">
    <w:name w:val="Intense Reference"/>
    <w:uiPriority w:val="32"/>
    <w:qFormat/>
    <w:rsid w:val="715F516C"/>
    <w:rPr>
      <w:b/>
      <w:bCs/>
      <w:smallCaps/>
      <w:color w:val="C0504D" w:themeColor="accent2"/>
      <w:u w:val="single"/>
    </w:rPr>
  </w:style>
  <w:style w:type="character" w:styleId="TtulodoLivro">
    <w:name w:val="Book Title"/>
    <w:uiPriority w:val="33"/>
    <w:qFormat/>
    <w:rsid w:val="715F516C"/>
    <w:rPr>
      <w:b/>
      <w:bCs/>
      <w:smallCaps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uiPriority w:val="99"/>
    <w:unhideWhenUsed/>
    <w:rsid w:val="715F51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6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mailto:emissor@universidade.edu.br" TargetMode="External" Id="rId18" /><Relationship Type="http://schemas.openxmlformats.org/officeDocument/2006/relationships/styles" Target="styles.xml" Id="rId3" /><Relationship Type="http://schemas.openxmlformats.org/officeDocument/2006/relationships/footer" Target="footer1.xml" Id="rId21" /><Relationship Type="http://schemas.openxmlformats.org/officeDocument/2006/relationships/endnotes" Target="endnotes.xml" Id="rId7" /><Relationship Type="http://schemas.openxmlformats.org/officeDocument/2006/relationships/hyperlink" Target="mailto:emissor@universidade.edu.br" TargetMode="External" Id="rId17" /><Relationship Type="http://schemas.openxmlformats.org/officeDocument/2006/relationships/numbering" Target="numbering.xml" Id="rId2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20/10/relationships/intelligence" Target="intelligence2.xml" Id="rId24" /><Relationship Type="http://schemas.openxmlformats.org/officeDocument/2006/relationships/webSettings" Target="webSettings.xml" Id="rId5" /><Relationship Type="http://schemas.openxmlformats.org/officeDocument/2006/relationships/theme" Target="theme/theme1.xml" Id="rId23" /><Relationship Type="http://schemas.openxmlformats.org/officeDocument/2006/relationships/hyperlink" Target="mailto:emissor@universidade.edu.br" TargetMode="External" Id="rId19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fontTable" Target="fontTable.xml" Id="rId22" /><Relationship Type="http://schemas.openxmlformats.org/officeDocument/2006/relationships/image" Target="/media/image7.png" Id="rId656748159" /><Relationship Type="http://schemas.openxmlformats.org/officeDocument/2006/relationships/image" Target="/media/image8.png" Id="rId520769640" /><Relationship Type="http://schemas.openxmlformats.org/officeDocument/2006/relationships/image" Target="/media/image9.png" Id="rId1338643226" /><Relationship Type="http://schemas.openxmlformats.org/officeDocument/2006/relationships/image" Target="/media/imagea.png" Id="rId723613420" /><Relationship Type="http://schemas.openxmlformats.org/officeDocument/2006/relationships/image" Target="/media/imageb.png" Id="rId930800776" /><Relationship Type="http://schemas.openxmlformats.org/officeDocument/2006/relationships/hyperlink" Target="mailto:contato@escola.com.br" TargetMode="External" Id="R9ec4d2adee6944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BF3306-8534-4775-967F-16CBC53BE0B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Caio Lucena Andrade</lastModifiedBy>
  <revision>7</revision>
  <dcterms:created xsi:type="dcterms:W3CDTF">2026-10-13T22:01:00.0000000Z</dcterms:created>
  <dcterms:modified xsi:type="dcterms:W3CDTF">2026-10-21T23:32:10.3768425Z</dcterms:modified>
  <category/>
</coreProperties>
</file>